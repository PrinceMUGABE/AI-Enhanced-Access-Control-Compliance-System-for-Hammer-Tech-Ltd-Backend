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25D7E" w14:textId="77777777" w:rsidR="00C839DC" w:rsidRPr="00F12F3A" w:rsidRDefault="00871464" w:rsidP="00F12F3A">
      <w:pPr>
        <w:jc w:val="center"/>
        <w:rPr>
          <w:rFonts w:ascii="Times New Roman" w:hAnsi="Times New Roman" w:cs="Times New Roman"/>
          <w:b/>
          <w:bCs/>
          <w:sz w:val="24"/>
          <w:szCs w:val="24"/>
        </w:rPr>
      </w:pPr>
      <w:r w:rsidRPr="00F12F3A">
        <w:rPr>
          <w:rFonts w:ascii="Times New Roman" w:hAnsi="Times New Roman" w:cs="Times New Roman"/>
          <w:b/>
          <w:bCs/>
          <w:sz w:val="24"/>
          <w:szCs w:val="24"/>
        </w:rPr>
        <w:t>EMPLOYMENT CONTRACT</w:t>
      </w:r>
    </w:p>
    <w:p w14:paraId="1329B851" w14:textId="77777777" w:rsidR="00F12F3A" w:rsidRPr="00197CD2" w:rsidRDefault="00871464" w:rsidP="00197CD2">
      <w:pPr>
        <w:rPr>
          <w:rFonts w:ascii="Times New Roman" w:hAnsi="Times New Roman" w:cs="Times New Roman"/>
          <w:sz w:val="24"/>
          <w:szCs w:val="24"/>
        </w:rPr>
      </w:pPr>
      <w:r w:rsidRPr="00197CD2">
        <w:rPr>
          <w:rFonts w:ascii="Times New Roman" w:hAnsi="Times New Roman" w:cs="Times New Roman"/>
          <w:sz w:val="24"/>
          <w:szCs w:val="24"/>
        </w:rPr>
        <w:t>This Employment Contract (hereinafter referred to as the 'Contract') is made and entered</w:t>
      </w:r>
      <w:r w:rsidR="00F12F3A" w:rsidRPr="00197CD2">
        <w:rPr>
          <w:rFonts w:ascii="Times New Roman" w:hAnsi="Times New Roman" w:cs="Times New Roman"/>
          <w:sz w:val="24"/>
          <w:szCs w:val="24"/>
        </w:rPr>
        <w:t xml:space="preserve"> into on this 08</w:t>
      </w:r>
      <w:r w:rsidR="00F12F3A" w:rsidRPr="00197CD2">
        <w:rPr>
          <w:rFonts w:ascii="Times New Roman" w:hAnsi="Times New Roman" w:cs="Times New Roman"/>
          <w:sz w:val="24"/>
          <w:szCs w:val="24"/>
          <w:vertAlign w:val="superscript"/>
        </w:rPr>
        <w:t>th</w:t>
      </w:r>
      <w:r w:rsidR="00F12F3A" w:rsidRPr="00197CD2">
        <w:rPr>
          <w:rFonts w:ascii="Times New Roman" w:hAnsi="Times New Roman" w:cs="Times New Roman"/>
          <w:sz w:val="24"/>
          <w:szCs w:val="24"/>
        </w:rPr>
        <w:t xml:space="preserve"> day of </w:t>
      </w:r>
      <w:r w:rsidR="00357528">
        <w:rPr>
          <w:rFonts w:ascii="Times New Roman" w:hAnsi="Times New Roman" w:cs="Times New Roman"/>
          <w:sz w:val="24"/>
          <w:szCs w:val="24"/>
        </w:rPr>
        <w:t>August</w:t>
      </w:r>
      <w:r w:rsidR="00F12F3A" w:rsidRPr="00197CD2">
        <w:rPr>
          <w:rFonts w:ascii="Times New Roman" w:hAnsi="Times New Roman" w:cs="Times New Roman"/>
          <w:sz w:val="24"/>
          <w:szCs w:val="24"/>
        </w:rPr>
        <w:t xml:space="preserve"> 2025, by and between:</w:t>
      </w:r>
    </w:p>
    <w:p w14:paraId="4290B38C" w14:textId="77777777" w:rsidR="00F12F3A" w:rsidRPr="00197CD2" w:rsidRDefault="00871464" w:rsidP="00197CD2">
      <w:pPr>
        <w:rPr>
          <w:rFonts w:ascii="Times New Roman" w:hAnsi="Times New Roman" w:cs="Times New Roman"/>
          <w:sz w:val="24"/>
          <w:szCs w:val="24"/>
        </w:rPr>
      </w:pPr>
      <w:r w:rsidRPr="00197CD2">
        <w:rPr>
          <w:rFonts w:ascii="Times New Roman" w:hAnsi="Times New Roman" w:cs="Times New Roman"/>
          <w:sz w:val="24"/>
          <w:szCs w:val="24"/>
        </w:rPr>
        <w:t xml:space="preserve">Anaweza </w:t>
      </w:r>
      <w:r w:rsidR="00FF7E5E">
        <w:rPr>
          <w:rFonts w:ascii="Times New Roman" w:hAnsi="Times New Roman" w:cs="Times New Roman"/>
          <w:sz w:val="24"/>
          <w:szCs w:val="24"/>
        </w:rPr>
        <w:t xml:space="preserve">App </w:t>
      </w:r>
      <w:r w:rsidRPr="00197CD2">
        <w:rPr>
          <w:rFonts w:ascii="Times New Roman" w:hAnsi="Times New Roman" w:cs="Times New Roman"/>
          <w:sz w:val="24"/>
          <w:szCs w:val="24"/>
        </w:rPr>
        <w:t xml:space="preserve">Ltd, a company duly registered and existing under the laws of Rwanda, with its principal place of business at </w:t>
      </w:r>
      <w:r w:rsidR="00F12F3A" w:rsidRPr="00197CD2">
        <w:rPr>
          <w:rFonts w:ascii="Times New Roman" w:hAnsi="Times New Roman" w:cs="Times New Roman"/>
          <w:sz w:val="24"/>
          <w:szCs w:val="24"/>
        </w:rPr>
        <w:t>Kigali-Rwanda</w:t>
      </w:r>
      <w:r w:rsidR="00FF7E5E">
        <w:rPr>
          <w:rFonts w:ascii="Times New Roman" w:hAnsi="Times New Roman" w:cs="Times New Roman"/>
          <w:sz w:val="24"/>
          <w:szCs w:val="24"/>
        </w:rPr>
        <w:t xml:space="preserve"> here in after refer</w:t>
      </w:r>
      <w:r w:rsidRPr="00197CD2">
        <w:rPr>
          <w:rFonts w:ascii="Times New Roman" w:hAnsi="Times New Roman" w:cs="Times New Roman"/>
          <w:sz w:val="24"/>
          <w:szCs w:val="24"/>
        </w:rPr>
        <w:t>red to as the 'Employer', duly represented by its Owner and Managing Director,</w:t>
      </w:r>
      <w:r w:rsidR="00F12F3A" w:rsidRPr="00197CD2">
        <w:rPr>
          <w:rFonts w:ascii="Times New Roman" w:hAnsi="Times New Roman" w:cs="Times New Roman"/>
          <w:sz w:val="24"/>
          <w:szCs w:val="24"/>
        </w:rPr>
        <w:t xml:space="preserve"> here</w:t>
      </w:r>
      <w:r w:rsidR="00FF7E5E">
        <w:rPr>
          <w:rFonts w:ascii="Times New Roman" w:hAnsi="Times New Roman" w:cs="Times New Roman"/>
          <w:sz w:val="24"/>
          <w:szCs w:val="24"/>
        </w:rPr>
        <w:t xml:space="preserve"> </w:t>
      </w:r>
      <w:r w:rsidR="00F12F3A" w:rsidRPr="00197CD2">
        <w:rPr>
          <w:rFonts w:ascii="Times New Roman" w:hAnsi="Times New Roman" w:cs="Times New Roman"/>
          <w:sz w:val="24"/>
          <w:szCs w:val="24"/>
        </w:rPr>
        <w:t>in</w:t>
      </w:r>
      <w:r w:rsidR="00FF7E5E">
        <w:rPr>
          <w:rFonts w:ascii="Times New Roman" w:hAnsi="Times New Roman" w:cs="Times New Roman"/>
          <w:sz w:val="24"/>
          <w:szCs w:val="24"/>
        </w:rPr>
        <w:t xml:space="preserve"> </w:t>
      </w:r>
      <w:r w:rsidR="00F12F3A" w:rsidRPr="00197CD2">
        <w:rPr>
          <w:rFonts w:ascii="Times New Roman" w:hAnsi="Times New Roman" w:cs="Times New Roman"/>
          <w:sz w:val="24"/>
          <w:szCs w:val="24"/>
        </w:rPr>
        <w:t>after referred to as the ‘</w:t>
      </w:r>
      <w:r w:rsidR="00F12F3A" w:rsidRPr="00197CD2">
        <w:rPr>
          <w:rFonts w:ascii="Times New Roman" w:hAnsi="Times New Roman" w:cs="Times New Roman"/>
          <w:b/>
          <w:bCs/>
          <w:sz w:val="24"/>
          <w:szCs w:val="24"/>
        </w:rPr>
        <w:t>Managing</w:t>
      </w:r>
      <w:r w:rsidR="00F12F3A" w:rsidRPr="00197CD2">
        <w:rPr>
          <w:rFonts w:ascii="Times New Roman" w:hAnsi="Times New Roman" w:cs="Times New Roman"/>
          <w:sz w:val="24"/>
          <w:szCs w:val="24"/>
        </w:rPr>
        <w:t xml:space="preserve"> </w:t>
      </w:r>
      <w:r w:rsidR="00F12F3A" w:rsidRPr="00197CD2">
        <w:rPr>
          <w:rFonts w:ascii="Times New Roman" w:hAnsi="Times New Roman" w:cs="Times New Roman"/>
          <w:b/>
          <w:bCs/>
          <w:sz w:val="24"/>
          <w:szCs w:val="24"/>
        </w:rPr>
        <w:t>Director’</w:t>
      </w:r>
      <w:r w:rsidR="00F12F3A" w:rsidRPr="00197CD2">
        <w:rPr>
          <w:rFonts w:ascii="Times New Roman" w:hAnsi="Times New Roman" w:cs="Times New Roman"/>
          <w:sz w:val="24"/>
          <w:szCs w:val="24"/>
        </w:rPr>
        <w:t>,</w:t>
      </w:r>
    </w:p>
    <w:p w14:paraId="4444DD92" w14:textId="77777777" w:rsidR="00C839DC" w:rsidRPr="00197CD2" w:rsidRDefault="00871464" w:rsidP="00197CD2">
      <w:pPr>
        <w:rPr>
          <w:rFonts w:ascii="Times New Roman" w:hAnsi="Times New Roman" w:cs="Times New Roman"/>
          <w:sz w:val="24"/>
          <w:szCs w:val="24"/>
        </w:rPr>
      </w:pPr>
      <w:r w:rsidRPr="00197CD2">
        <w:rPr>
          <w:rFonts w:ascii="Times New Roman" w:hAnsi="Times New Roman" w:cs="Times New Roman"/>
          <w:sz w:val="24"/>
          <w:szCs w:val="24"/>
        </w:rPr>
        <w:t>AND</w:t>
      </w:r>
      <w:r w:rsidRPr="00197CD2">
        <w:rPr>
          <w:rFonts w:ascii="Times New Roman" w:hAnsi="Times New Roman" w:cs="Times New Roman"/>
          <w:sz w:val="24"/>
          <w:szCs w:val="24"/>
        </w:rPr>
        <w:br/>
      </w:r>
      <w:r w:rsidR="00F12F3A" w:rsidRPr="00197CD2">
        <w:rPr>
          <w:rFonts w:ascii="Times New Roman" w:hAnsi="Times New Roman" w:cs="Times New Roman"/>
          <w:b/>
          <w:bCs/>
          <w:sz w:val="24"/>
          <w:szCs w:val="24"/>
        </w:rPr>
        <w:t>Prince MUGABE</w:t>
      </w:r>
      <w:r w:rsidR="00F12F3A" w:rsidRPr="00197CD2">
        <w:rPr>
          <w:rFonts w:ascii="Times New Roman" w:hAnsi="Times New Roman" w:cs="Times New Roman"/>
          <w:sz w:val="24"/>
          <w:szCs w:val="24"/>
        </w:rPr>
        <w:t xml:space="preserve">, </w:t>
      </w:r>
      <w:r w:rsidRPr="00197CD2">
        <w:rPr>
          <w:rFonts w:ascii="Times New Roman" w:hAnsi="Times New Roman" w:cs="Times New Roman"/>
          <w:sz w:val="24"/>
          <w:szCs w:val="24"/>
        </w:rPr>
        <w:t xml:space="preserve">hereinafter referred to as the </w:t>
      </w:r>
      <w:r w:rsidR="00362252">
        <w:rPr>
          <w:rFonts w:ascii="Times New Roman" w:hAnsi="Times New Roman" w:cs="Times New Roman"/>
          <w:b/>
          <w:bCs/>
          <w:sz w:val="24"/>
          <w:szCs w:val="24"/>
        </w:rPr>
        <w:t>“Employee”</w:t>
      </w:r>
      <w:r w:rsidRPr="00197CD2">
        <w:rPr>
          <w:rFonts w:ascii="Times New Roman" w:hAnsi="Times New Roman" w:cs="Times New Roman"/>
          <w:sz w:val="24"/>
          <w:szCs w:val="24"/>
        </w:rPr>
        <w:t>.</w:t>
      </w:r>
    </w:p>
    <w:p w14:paraId="20F51078"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Position</w:t>
      </w:r>
    </w:p>
    <w:p w14:paraId="74858AAE" w14:textId="77777777" w:rsidR="00357528" w:rsidRPr="00357528" w:rsidRDefault="00871464" w:rsidP="00357528">
      <w:pPr>
        <w:pStyle w:val="ListParagraph"/>
        <w:numPr>
          <w:ilvl w:val="0"/>
          <w:numId w:val="19"/>
        </w:numPr>
        <w:rPr>
          <w:rFonts w:ascii="Times New Roman" w:hAnsi="Times New Roman" w:cs="Times New Roman"/>
          <w:sz w:val="24"/>
          <w:szCs w:val="24"/>
        </w:rPr>
      </w:pPr>
      <w:r w:rsidRPr="00357528">
        <w:rPr>
          <w:rFonts w:ascii="Times New Roman" w:hAnsi="Times New Roman" w:cs="Times New Roman"/>
          <w:sz w:val="24"/>
          <w:szCs w:val="24"/>
        </w:rPr>
        <w:t xml:space="preserve">The Employee is hereby employed in the capacity of IT and Manager. </w:t>
      </w:r>
    </w:p>
    <w:p w14:paraId="4226332A" w14:textId="77777777" w:rsidR="00C839DC" w:rsidRPr="00357528" w:rsidRDefault="00871464" w:rsidP="00357528">
      <w:pPr>
        <w:pStyle w:val="ListParagraph"/>
        <w:numPr>
          <w:ilvl w:val="0"/>
          <w:numId w:val="19"/>
        </w:numPr>
        <w:rPr>
          <w:rFonts w:ascii="Times New Roman" w:hAnsi="Times New Roman" w:cs="Times New Roman"/>
          <w:sz w:val="24"/>
          <w:szCs w:val="24"/>
        </w:rPr>
      </w:pPr>
      <w:r w:rsidRPr="00357528">
        <w:rPr>
          <w:rFonts w:ascii="Times New Roman" w:hAnsi="Times New Roman" w:cs="Times New Roman"/>
          <w:sz w:val="24"/>
          <w:szCs w:val="24"/>
        </w:rPr>
        <w:t>The Employee shall diligently perform the duties and responsibilities associated with this role and any additional tasks as reasonably assigned by the Employer.</w:t>
      </w:r>
    </w:p>
    <w:p w14:paraId="4E85B922"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Duration of Employment</w:t>
      </w:r>
    </w:p>
    <w:p w14:paraId="7B1C363F" w14:textId="77777777" w:rsidR="00357528" w:rsidRPr="00357528" w:rsidRDefault="00871464" w:rsidP="00357528">
      <w:pPr>
        <w:pStyle w:val="ListParagraph"/>
        <w:numPr>
          <w:ilvl w:val="0"/>
          <w:numId w:val="18"/>
        </w:numPr>
        <w:rPr>
          <w:rFonts w:ascii="Times New Roman" w:hAnsi="Times New Roman" w:cs="Times New Roman"/>
          <w:sz w:val="24"/>
          <w:szCs w:val="24"/>
        </w:rPr>
      </w:pPr>
      <w:r w:rsidRPr="00357528">
        <w:rPr>
          <w:rFonts w:ascii="Times New Roman" w:hAnsi="Times New Roman" w:cs="Times New Roman"/>
          <w:sz w:val="24"/>
          <w:szCs w:val="24"/>
        </w:rPr>
        <w:t xml:space="preserve">This Contract shall commence on </w:t>
      </w:r>
      <w:r w:rsidR="00357528">
        <w:rPr>
          <w:rFonts w:ascii="Times New Roman" w:hAnsi="Times New Roman" w:cs="Times New Roman"/>
          <w:sz w:val="24"/>
          <w:szCs w:val="24"/>
        </w:rPr>
        <w:t>12</w:t>
      </w:r>
      <w:r w:rsidRPr="00357528">
        <w:rPr>
          <w:rFonts w:ascii="Times New Roman" w:hAnsi="Times New Roman" w:cs="Times New Roman"/>
          <w:sz w:val="24"/>
          <w:szCs w:val="24"/>
          <w:vertAlign w:val="superscript"/>
        </w:rPr>
        <w:t>th</w:t>
      </w:r>
      <w:r w:rsidRPr="00357528">
        <w:rPr>
          <w:rFonts w:ascii="Times New Roman" w:hAnsi="Times New Roman" w:cs="Times New Roman"/>
          <w:sz w:val="24"/>
          <w:szCs w:val="24"/>
        </w:rPr>
        <w:t xml:space="preserve"> </w:t>
      </w:r>
      <w:r w:rsidR="00357528">
        <w:rPr>
          <w:rFonts w:ascii="Times New Roman" w:hAnsi="Times New Roman" w:cs="Times New Roman"/>
          <w:sz w:val="24"/>
          <w:szCs w:val="24"/>
        </w:rPr>
        <w:t>August</w:t>
      </w:r>
      <w:r w:rsidRPr="00357528">
        <w:rPr>
          <w:rFonts w:ascii="Times New Roman" w:hAnsi="Times New Roman" w:cs="Times New Roman"/>
          <w:sz w:val="24"/>
          <w:szCs w:val="24"/>
        </w:rPr>
        <w:t xml:space="preserve"> 202</w:t>
      </w:r>
      <w:r w:rsidR="00357528">
        <w:rPr>
          <w:rFonts w:ascii="Times New Roman" w:hAnsi="Times New Roman" w:cs="Times New Roman"/>
          <w:sz w:val="24"/>
          <w:szCs w:val="24"/>
        </w:rPr>
        <w:t>5</w:t>
      </w:r>
      <w:r w:rsidRPr="00357528">
        <w:rPr>
          <w:rFonts w:ascii="Times New Roman" w:hAnsi="Times New Roman" w:cs="Times New Roman"/>
          <w:sz w:val="24"/>
          <w:szCs w:val="24"/>
        </w:rPr>
        <w:t xml:space="preserve"> and shall remain in force until </w:t>
      </w:r>
      <w:r w:rsidR="00357528">
        <w:rPr>
          <w:rFonts w:ascii="Times New Roman" w:hAnsi="Times New Roman" w:cs="Times New Roman"/>
          <w:sz w:val="24"/>
          <w:szCs w:val="24"/>
        </w:rPr>
        <w:t>12</w:t>
      </w:r>
      <w:r w:rsidRPr="00357528">
        <w:rPr>
          <w:rFonts w:ascii="Times New Roman" w:hAnsi="Times New Roman" w:cs="Times New Roman"/>
          <w:sz w:val="24"/>
          <w:szCs w:val="24"/>
          <w:vertAlign w:val="superscript"/>
        </w:rPr>
        <w:t>th</w:t>
      </w:r>
      <w:r w:rsidR="00357528">
        <w:rPr>
          <w:rFonts w:ascii="Times New Roman" w:hAnsi="Times New Roman" w:cs="Times New Roman"/>
          <w:sz w:val="24"/>
          <w:szCs w:val="24"/>
        </w:rPr>
        <w:t xml:space="preserve"> </w:t>
      </w:r>
      <w:r w:rsidRPr="00357528">
        <w:rPr>
          <w:rFonts w:ascii="Times New Roman" w:hAnsi="Times New Roman" w:cs="Times New Roman"/>
          <w:sz w:val="24"/>
          <w:szCs w:val="24"/>
        </w:rPr>
        <w:t xml:space="preserve">December 2025, unless earlier terminated in accordance with the provisions of this Contract. </w:t>
      </w:r>
    </w:p>
    <w:p w14:paraId="045A1A7B" w14:textId="77777777" w:rsidR="00C839DC" w:rsidRPr="00357528" w:rsidRDefault="00871464" w:rsidP="00357528">
      <w:pPr>
        <w:pStyle w:val="ListParagraph"/>
        <w:numPr>
          <w:ilvl w:val="0"/>
          <w:numId w:val="18"/>
        </w:numPr>
        <w:rPr>
          <w:rFonts w:ascii="Times New Roman" w:hAnsi="Times New Roman" w:cs="Times New Roman"/>
          <w:sz w:val="24"/>
          <w:szCs w:val="24"/>
        </w:rPr>
      </w:pPr>
      <w:r w:rsidRPr="00357528">
        <w:rPr>
          <w:rFonts w:ascii="Times New Roman" w:hAnsi="Times New Roman" w:cs="Times New Roman"/>
          <w:sz w:val="24"/>
          <w:szCs w:val="24"/>
        </w:rPr>
        <w:t>The Contract is renewable by mutual agreement of both parties.</w:t>
      </w:r>
    </w:p>
    <w:p w14:paraId="0FB6A373"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Salary and Benefits</w:t>
      </w:r>
    </w:p>
    <w:p w14:paraId="6CA9202E" w14:textId="77777777" w:rsidR="00357528" w:rsidRPr="00357528" w:rsidRDefault="00871464" w:rsidP="00357528">
      <w:pPr>
        <w:pStyle w:val="ListParagraph"/>
        <w:numPr>
          <w:ilvl w:val="0"/>
          <w:numId w:val="17"/>
        </w:numPr>
        <w:rPr>
          <w:rFonts w:ascii="Times New Roman" w:hAnsi="Times New Roman" w:cs="Times New Roman"/>
          <w:sz w:val="24"/>
          <w:szCs w:val="24"/>
        </w:rPr>
      </w:pPr>
      <w:r w:rsidRPr="00357528">
        <w:rPr>
          <w:rFonts w:ascii="Times New Roman" w:hAnsi="Times New Roman" w:cs="Times New Roman"/>
          <w:sz w:val="24"/>
          <w:szCs w:val="24"/>
        </w:rPr>
        <w:t>The Employee shall receive a gross salary of Two Hundred Thousand Rwandan Francs (</w:t>
      </w:r>
      <w:r w:rsidRPr="00357528">
        <w:rPr>
          <w:rFonts w:ascii="Times New Roman" w:hAnsi="Times New Roman" w:cs="Times New Roman"/>
          <w:b/>
          <w:bCs/>
          <w:sz w:val="24"/>
          <w:szCs w:val="24"/>
        </w:rPr>
        <w:t>200,000 RWF</w:t>
      </w:r>
      <w:r w:rsidRPr="00357528">
        <w:rPr>
          <w:rFonts w:ascii="Times New Roman" w:hAnsi="Times New Roman" w:cs="Times New Roman"/>
          <w:sz w:val="24"/>
          <w:szCs w:val="24"/>
        </w:rPr>
        <w:t xml:space="preserve">) per month. The salary shall be payable at the end of each month. </w:t>
      </w:r>
    </w:p>
    <w:p w14:paraId="2F4487C3" w14:textId="77777777" w:rsidR="00C839DC" w:rsidRPr="00357528" w:rsidRDefault="00871464" w:rsidP="00357528">
      <w:pPr>
        <w:pStyle w:val="ListParagraph"/>
        <w:numPr>
          <w:ilvl w:val="0"/>
          <w:numId w:val="17"/>
        </w:numPr>
        <w:rPr>
          <w:rFonts w:ascii="Times New Roman" w:hAnsi="Times New Roman" w:cs="Times New Roman"/>
          <w:sz w:val="24"/>
          <w:szCs w:val="24"/>
        </w:rPr>
      </w:pPr>
      <w:r w:rsidRPr="00357528">
        <w:rPr>
          <w:rFonts w:ascii="Times New Roman" w:hAnsi="Times New Roman" w:cs="Times New Roman"/>
          <w:sz w:val="24"/>
          <w:szCs w:val="24"/>
        </w:rPr>
        <w:t>Additional benefits, allowances, or bonuses, if any, shall be determined at the discretion of the Employer.</w:t>
      </w:r>
    </w:p>
    <w:p w14:paraId="731911D6"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Working Hours</w:t>
      </w:r>
    </w:p>
    <w:p w14:paraId="23CE4251" w14:textId="77777777" w:rsidR="00357528" w:rsidRPr="00357528" w:rsidRDefault="00871464" w:rsidP="00357528">
      <w:pPr>
        <w:pStyle w:val="ListParagraph"/>
        <w:numPr>
          <w:ilvl w:val="0"/>
          <w:numId w:val="16"/>
        </w:numPr>
        <w:rPr>
          <w:rFonts w:ascii="Times New Roman" w:hAnsi="Times New Roman" w:cs="Times New Roman"/>
          <w:sz w:val="24"/>
          <w:szCs w:val="24"/>
        </w:rPr>
      </w:pPr>
      <w:r w:rsidRPr="00357528">
        <w:rPr>
          <w:rFonts w:ascii="Times New Roman" w:hAnsi="Times New Roman" w:cs="Times New Roman"/>
          <w:sz w:val="24"/>
          <w:szCs w:val="24"/>
        </w:rPr>
        <w:t xml:space="preserve">The Employee shall work from Monday to Saturday each week. </w:t>
      </w:r>
    </w:p>
    <w:p w14:paraId="3AD2F5C4" w14:textId="77777777" w:rsidR="00357528" w:rsidRPr="00357528" w:rsidRDefault="00871464" w:rsidP="00357528">
      <w:pPr>
        <w:pStyle w:val="ListParagraph"/>
        <w:numPr>
          <w:ilvl w:val="0"/>
          <w:numId w:val="16"/>
        </w:numPr>
        <w:rPr>
          <w:rFonts w:ascii="Times New Roman" w:hAnsi="Times New Roman" w:cs="Times New Roman"/>
          <w:sz w:val="24"/>
          <w:szCs w:val="24"/>
        </w:rPr>
      </w:pPr>
      <w:r w:rsidRPr="00357528">
        <w:rPr>
          <w:rFonts w:ascii="Times New Roman" w:hAnsi="Times New Roman" w:cs="Times New Roman"/>
          <w:sz w:val="24"/>
          <w:szCs w:val="24"/>
        </w:rPr>
        <w:t xml:space="preserve">The official working hours shall be from 08:00 AM to 12:00 PM and from 01:00 PM to 05:00 PM. </w:t>
      </w:r>
    </w:p>
    <w:p w14:paraId="4A2B3FF6" w14:textId="77777777" w:rsidR="00C839DC" w:rsidRPr="00357528" w:rsidRDefault="00871464" w:rsidP="00357528">
      <w:pPr>
        <w:pStyle w:val="ListParagraph"/>
        <w:numPr>
          <w:ilvl w:val="0"/>
          <w:numId w:val="16"/>
        </w:numPr>
        <w:rPr>
          <w:rFonts w:ascii="Times New Roman" w:hAnsi="Times New Roman" w:cs="Times New Roman"/>
          <w:sz w:val="24"/>
          <w:szCs w:val="24"/>
        </w:rPr>
      </w:pPr>
      <w:r w:rsidRPr="00357528">
        <w:rPr>
          <w:rFonts w:ascii="Times New Roman" w:hAnsi="Times New Roman" w:cs="Times New Roman"/>
          <w:sz w:val="24"/>
          <w:szCs w:val="24"/>
        </w:rPr>
        <w:lastRenderedPageBreak/>
        <w:t>The Employee shall be entitled to a one-hour lunch break from 12:00 PM to 01:00 PM.</w:t>
      </w:r>
    </w:p>
    <w:p w14:paraId="78419F73"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Duties and Responsibilities</w:t>
      </w:r>
    </w:p>
    <w:p w14:paraId="088EEBE0" w14:textId="77777777" w:rsidR="00F12F3A"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The Employee agrees to:</w:t>
      </w:r>
    </w:p>
    <w:p w14:paraId="6DFBB5D5" w14:textId="77777777" w:rsidR="00F12F3A" w:rsidRPr="00362252" w:rsidRDefault="00871464" w:rsidP="00362252">
      <w:pPr>
        <w:pStyle w:val="ListParagraph"/>
        <w:numPr>
          <w:ilvl w:val="0"/>
          <w:numId w:val="14"/>
        </w:numPr>
        <w:rPr>
          <w:rFonts w:ascii="Times New Roman" w:hAnsi="Times New Roman" w:cs="Times New Roman"/>
          <w:sz w:val="24"/>
          <w:szCs w:val="24"/>
        </w:rPr>
      </w:pPr>
      <w:r w:rsidRPr="00362252">
        <w:rPr>
          <w:rFonts w:ascii="Times New Roman" w:hAnsi="Times New Roman" w:cs="Times New Roman"/>
          <w:sz w:val="24"/>
          <w:szCs w:val="24"/>
        </w:rPr>
        <w:t>Perform all tasks related to IT systems, management, and administrative responsibilities as assigned.</w:t>
      </w:r>
    </w:p>
    <w:p w14:paraId="6C7B94D4" w14:textId="77777777" w:rsidR="00F12F3A" w:rsidRPr="00362252" w:rsidRDefault="00871464" w:rsidP="00362252">
      <w:pPr>
        <w:pStyle w:val="ListParagraph"/>
        <w:numPr>
          <w:ilvl w:val="0"/>
          <w:numId w:val="14"/>
        </w:numPr>
        <w:rPr>
          <w:rFonts w:ascii="Times New Roman" w:hAnsi="Times New Roman" w:cs="Times New Roman"/>
          <w:sz w:val="24"/>
          <w:szCs w:val="24"/>
        </w:rPr>
      </w:pPr>
      <w:r w:rsidRPr="00362252">
        <w:rPr>
          <w:rFonts w:ascii="Times New Roman" w:hAnsi="Times New Roman" w:cs="Times New Roman"/>
          <w:sz w:val="24"/>
          <w:szCs w:val="24"/>
        </w:rPr>
        <w:t>Comply with all company policies, regulations, and directives issued by the Employer.</w:t>
      </w:r>
    </w:p>
    <w:p w14:paraId="5C096AF2" w14:textId="77777777" w:rsidR="00F12F3A" w:rsidRPr="00362252" w:rsidRDefault="00871464" w:rsidP="00362252">
      <w:pPr>
        <w:pStyle w:val="ListParagraph"/>
        <w:numPr>
          <w:ilvl w:val="0"/>
          <w:numId w:val="14"/>
        </w:numPr>
        <w:rPr>
          <w:rFonts w:ascii="Times New Roman" w:hAnsi="Times New Roman" w:cs="Times New Roman"/>
          <w:sz w:val="24"/>
          <w:szCs w:val="24"/>
        </w:rPr>
      </w:pPr>
      <w:r w:rsidRPr="00362252">
        <w:rPr>
          <w:rFonts w:ascii="Times New Roman" w:hAnsi="Times New Roman" w:cs="Times New Roman"/>
          <w:sz w:val="24"/>
          <w:szCs w:val="24"/>
        </w:rPr>
        <w:t>Safeguard the Employer’s property, confidential information, and resources.</w:t>
      </w:r>
    </w:p>
    <w:p w14:paraId="7058AF56" w14:textId="77777777" w:rsidR="00C839DC" w:rsidRPr="00362252" w:rsidRDefault="00871464" w:rsidP="00362252">
      <w:pPr>
        <w:pStyle w:val="ListParagraph"/>
        <w:numPr>
          <w:ilvl w:val="0"/>
          <w:numId w:val="14"/>
        </w:numPr>
        <w:rPr>
          <w:rFonts w:ascii="Times New Roman" w:hAnsi="Times New Roman" w:cs="Times New Roman"/>
          <w:sz w:val="24"/>
          <w:szCs w:val="24"/>
        </w:rPr>
      </w:pPr>
      <w:r w:rsidRPr="00362252">
        <w:rPr>
          <w:rFonts w:ascii="Times New Roman" w:hAnsi="Times New Roman" w:cs="Times New Roman"/>
          <w:sz w:val="24"/>
          <w:szCs w:val="24"/>
        </w:rPr>
        <w:t>Ensure professional and ethical conduct at all times.</w:t>
      </w:r>
    </w:p>
    <w:p w14:paraId="154B65E3"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Provision of Resources</w:t>
      </w:r>
    </w:p>
    <w:p w14:paraId="089081D2" w14:textId="77777777" w:rsidR="00C839DC"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The Employer shall provide the Employee with the necessary resources, tools, and support required to effectively carry out his/her duties.</w:t>
      </w:r>
    </w:p>
    <w:p w14:paraId="2AD10C4A"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Leave and Holidays</w:t>
      </w:r>
    </w:p>
    <w:p w14:paraId="30D132CC" w14:textId="77777777" w:rsidR="00C839DC"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The Employee shall be entitled to annual leave in accordance with the labor laws of Rwanda. The Employee shall also be entitled to public holidays officially recognized in Rwanda. Any additional leave (e.g., sick leave, maternity/paternity leave) shall be granted in compliance with the applicable laws and company policies.</w:t>
      </w:r>
    </w:p>
    <w:p w14:paraId="649693A0"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Confidentiality</w:t>
      </w:r>
    </w:p>
    <w:p w14:paraId="7FAA40F4" w14:textId="77777777" w:rsidR="00C839DC"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The Employee shall not, during or after the term of employment, disclose any confidential or proprietary information relating to the Employer’s business, unless authorized in writing by the Employer.</w:t>
      </w:r>
    </w:p>
    <w:p w14:paraId="418ADD0E" w14:textId="77777777" w:rsidR="00357528" w:rsidRDefault="00357528" w:rsidP="00362252">
      <w:pPr>
        <w:ind w:left="864"/>
        <w:rPr>
          <w:rFonts w:ascii="Times New Roman" w:hAnsi="Times New Roman" w:cs="Times New Roman"/>
          <w:sz w:val="24"/>
          <w:szCs w:val="24"/>
        </w:rPr>
      </w:pPr>
    </w:p>
    <w:p w14:paraId="074F4B37" w14:textId="77777777" w:rsidR="00357528" w:rsidRPr="00197CD2" w:rsidRDefault="00357528" w:rsidP="00362252">
      <w:pPr>
        <w:ind w:left="864"/>
        <w:rPr>
          <w:rFonts w:ascii="Times New Roman" w:hAnsi="Times New Roman" w:cs="Times New Roman"/>
          <w:sz w:val="24"/>
          <w:szCs w:val="24"/>
        </w:rPr>
      </w:pPr>
    </w:p>
    <w:p w14:paraId="08052A64"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lastRenderedPageBreak/>
        <w:t>Termination</w:t>
      </w:r>
    </w:p>
    <w:p w14:paraId="4937F4A7" w14:textId="77777777" w:rsidR="00357528" w:rsidRPr="00357528" w:rsidRDefault="00871464" w:rsidP="00357528">
      <w:pPr>
        <w:pStyle w:val="ListParagraph"/>
        <w:numPr>
          <w:ilvl w:val="0"/>
          <w:numId w:val="20"/>
        </w:numPr>
        <w:rPr>
          <w:rFonts w:ascii="Times New Roman" w:hAnsi="Times New Roman" w:cs="Times New Roman"/>
          <w:sz w:val="24"/>
          <w:szCs w:val="24"/>
        </w:rPr>
      </w:pPr>
      <w:r w:rsidRPr="00357528">
        <w:rPr>
          <w:rFonts w:ascii="Times New Roman" w:hAnsi="Times New Roman" w:cs="Times New Roman"/>
          <w:sz w:val="24"/>
          <w:szCs w:val="24"/>
        </w:rPr>
        <w:t xml:space="preserve">This Contract may be terminated by either party upon giving one (1) month’s written notice or payment in lieu of notice. </w:t>
      </w:r>
    </w:p>
    <w:p w14:paraId="02B17899" w14:textId="77777777" w:rsidR="00C839DC" w:rsidRPr="00357528" w:rsidRDefault="00871464" w:rsidP="00357528">
      <w:pPr>
        <w:pStyle w:val="ListParagraph"/>
        <w:numPr>
          <w:ilvl w:val="0"/>
          <w:numId w:val="20"/>
        </w:numPr>
        <w:rPr>
          <w:rFonts w:ascii="Times New Roman" w:hAnsi="Times New Roman" w:cs="Times New Roman"/>
          <w:sz w:val="24"/>
          <w:szCs w:val="24"/>
        </w:rPr>
      </w:pPr>
      <w:r w:rsidRPr="00357528">
        <w:rPr>
          <w:rFonts w:ascii="Times New Roman" w:hAnsi="Times New Roman" w:cs="Times New Roman"/>
          <w:sz w:val="24"/>
          <w:szCs w:val="24"/>
        </w:rPr>
        <w:t>Termination may also occur without notice in cases of gross misconduct, breach of confidentiality, or violation of company policies.</w:t>
      </w:r>
    </w:p>
    <w:p w14:paraId="6D6C3575"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Renewal</w:t>
      </w:r>
    </w:p>
    <w:p w14:paraId="6B4BCC54" w14:textId="77777777" w:rsidR="00C839DC"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At the end of the contract period, both parties may agree in writing to renew this Contract under the same or revised terms and conditions</w:t>
      </w:r>
      <w:r w:rsidR="00357528">
        <w:rPr>
          <w:rFonts w:ascii="Times New Roman" w:hAnsi="Times New Roman" w:cs="Times New Roman"/>
          <w:sz w:val="24"/>
          <w:szCs w:val="24"/>
        </w:rPr>
        <w:t xml:space="preserve"> as well as payments or allowances</w:t>
      </w:r>
      <w:r w:rsidRPr="00197CD2">
        <w:rPr>
          <w:rFonts w:ascii="Times New Roman" w:hAnsi="Times New Roman" w:cs="Times New Roman"/>
          <w:sz w:val="24"/>
          <w:szCs w:val="24"/>
        </w:rPr>
        <w:t>.</w:t>
      </w:r>
    </w:p>
    <w:p w14:paraId="55EAA8FA"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Governing Law</w:t>
      </w:r>
    </w:p>
    <w:p w14:paraId="26615F68" w14:textId="77777777" w:rsidR="00C839DC"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This Contract shall be governed by and construed in accordance with the laws of the Republic of Rwanda.</w:t>
      </w:r>
    </w:p>
    <w:p w14:paraId="0095D16E" w14:textId="77777777" w:rsidR="00C839DC" w:rsidRPr="00362252" w:rsidRDefault="00871464" w:rsidP="00362252">
      <w:pPr>
        <w:pStyle w:val="ListParagraph"/>
        <w:numPr>
          <w:ilvl w:val="0"/>
          <w:numId w:val="13"/>
        </w:numPr>
        <w:rPr>
          <w:rFonts w:ascii="Times New Roman" w:hAnsi="Times New Roman" w:cs="Times New Roman"/>
          <w:b/>
          <w:bCs/>
          <w:sz w:val="24"/>
          <w:szCs w:val="24"/>
        </w:rPr>
      </w:pPr>
      <w:r w:rsidRPr="00362252">
        <w:rPr>
          <w:rFonts w:ascii="Times New Roman" w:hAnsi="Times New Roman" w:cs="Times New Roman"/>
          <w:b/>
          <w:bCs/>
          <w:sz w:val="24"/>
          <w:szCs w:val="24"/>
        </w:rPr>
        <w:t>Entire Agreement</w:t>
      </w:r>
    </w:p>
    <w:p w14:paraId="0E9028BA" w14:textId="77777777" w:rsidR="00C839DC" w:rsidRPr="00197CD2" w:rsidRDefault="00871464" w:rsidP="00362252">
      <w:pPr>
        <w:ind w:left="864"/>
        <w:rPr>
          <w:rFonts w:ascii="Times New Roman" w:hAnsi="Times New Roman" w:cs="Times New Roman"/>
          <w:sz w:val="24"/>
          <w:szCs w:val="24"/>
        </w:rPr>
      </w:pPr>
      <w:r w:rsidRPr="00197CD2">
        <w:rPr>
          <w:rFonts w:ascii="Times New Roman" w:hAnsi="Times New Roman" w:cs="Times New Roman"/>
          <w:sz w:val="24"/>
          <w:szCs w:val="24"/>
        </w:rPr>
        <w:t>This Contract represents the entire agreement between the Employer and the Employee and supersedes all prior oral or written understandings relating to the subject matter herein.</w:t>
      </w:r>
    </w:p>
    <w:p w14:paraId="4B773127" w14:textId="77777777" w:rsidR="00197CD2" w:rsidRPr="00197CD2" w:rsidRDefault="00871464" w:rsidP="00197CD2">
      <w:pPr>
        <w:rPr>
          <w:rFonts w:ascii="Times New Roman" w:hAnsi="Times New Roman" w:cs="Times New Roman"/>
          <w:sz w:val="24"/>
          <w:szCs w:val="24"/>
        </w:rPr>
      </w:pPr>
      <w:r w:rsidRPr="00197CD2">
        <w:rPr>
          <w:rFonts w:ascii="Times New Roman" w:hAnsi="Times New Roman" w:cs="Times New Roman"/>
          <w:sz w:val="24"/>
          <w:szCs w:val="24"/>
        </w:rPr>
        <w:br/>
        <w:t>IN WITNESS WHEREOF, the parties hereto have executed this Contract on the date first written above.</w:t>
      </w:r>
    </w:p>
    <w:p w14:paraId="36A57262" w14:textId="02D53493" w:rsidR="00197CD2" w:rsidRPr="00197CD2" w:rsidRDefault="00A1764E" w:rsidP="00197CD2">
      <w:pPr>
        <w:spacing w:after="60"/>
        <w:rPr>
          <w:rFonts w:ascii="Times New Roman" w:hAnsi="Times New Roman" w:cs="Times New Roman"/>
          <w:b/>
          <w:bCs/>
          <w:sz w:val="24"/>
          <w:szCs w:val="24"/>
          <w:u w:val="single"/>
        </w:rPr>
      </w:pPr>
      <w:r>
        <w:rPr>
          <w:rFonts w:ascii="Times New Roman" w:hAnsi="Times New Roman" w:cs="Times New Roman"/>
          <w:b/>
          <w:bCs/>
          <w:noProof/>
          <w:sz w:val="24"/>
          <w:szCs w:val="24"/>
          <w:u w:val="single"/>
        </w:rPr>
        <mc:AlternateContent>
          <mc:Choice Requires="wps">
            <w:drawing>
              <wp:anchor distT="0" distB="0" distL="114300" distR="114300" simplePos="0" relativeHeight="251658240" behindDoc="0" locked="0" layoutInCell="1" allowOverlap="1" wp14:anchorId="2E42B6DF" wp14:editId="241633FD">
                <wp:simplePos x="0" y="0"/>
                <wp:positionH relativeFrom="column">
                  <wp:posOffset>3609975</wp:posOffset>
                </wp:positionH>
                <wp:positionV relativeFrom="paragraph">
                  <wp:posOffset>5715</wp:posOffset>
                </wp:positionV>
                <wp:extent cx="2419350" cy="1819275"/>
                <wp:effectExtent l="0" t="0" r="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0" cy="1819275"/>
                        </a:xfrm>
                        <a:prstGeom prst="rect">
                          <a:avLst/>
                        </a:prstGeom>
                        <a:solidFill>
                          <a:schemeClr val="lt1"/>
                        </a:solidFill>
                        <a:ln w="6350">
                          <a:solidFill>
                            <a:schemeClr val="bg1"/>
                          </a:solidFill>
                        </a:ln>
                      </wps:spPr>
                      <wps:txbx>
                        <w:txbxContent>
                          <w:p w14:paraId="7AEEE571" w14:textId="0ECD736E" w:rsidR="00197CD2" w:rsidRPr="00197CD2" w:rsidRDefault="00197CD2" w:rsidP="00197CD2">
                            <w:pPr>
                              <w:rPr>
                                <w:b/>
                                <w:bCs/>
                                <w:u w:val="single"/>
                              </w:rPr>
                            </w:pPr>
                            <w:r w:rsidRPr="00197CD2">
                              <w:rPr>
                                <w:b/>
                                <w:bCs/>
                                <w:u w:val="single"/>
                              </w:rPr>
                              <w:t>For the Employer (Anaweza Ltd)</w:t>
                            </w:r>
                            <w:r w:rsidR="00C7630F">
                              <w:rPr>
                                <w:b/>
                                <w:bCs/>
                                <w:u w:val="single"/>
                              </w:rPr>
                              <w:t>:</w:t>
                            </w:r>
                          </w:p>
                          <w:p w14:paraId="39E5195C" w14:textId="77777777" w:rsidR="00197CD2" w:rsidRDefault="00197CD2" w:rsidP="00197CD2">
                            <w:pPr>
                              <w:rPr>
                                <w:rFonts w:ascii="Times New Roman" w:hAnsi="Times New Roman" w:cs="Times New Roman"/>
                                <w:sz w:val="24"/>
                                <w:szCs w:val="24"/>
                              </w:rPr>
                            </w:pPr>
                            <w:r>
                              <w:rPr>
                                <w:rFonts w:ascii="Times New Roman" w:hAnsi="Times New Roman" w:cs="Times New Roman"/>
                                <w:sz w:val="24"/>
                                <w:szCs w:val="24"/>
                              </w:rPr>
                              <w:t xml:space="preserve">Eddy </w:t>
                            </w:r>
                            <w:r w:rsidR="00FF7E5E">
                              <w:rPr>
                                <w:rFonts w:ascii="Times New Roman" w:hAnsi="Times New Roman" w:cs="Times New Roman"/>
                                <w:sz w:val="24"/>
                                <w:szCs w:val="24"/>
                              </w:rPr>
                              <w:t xml:space="preserve">S. </w:t>
                            </w:r>
                            <w:r>
                              <w:rPr>
                                <w:rFonts w:ascii="Times New Roman" w:hAnsi="Times New Roman" w:cs="Times New Roman"/>
                                <w:sz w:val="24"/>
                                <w:szCs w:val="24"/>
                              </w:rPr>
                              <w:t xml:space="preserve">Kayitana </w:t>
                            </w:r>
                          </w:p>
                          <w:p w14:paraId="250ABB43" w14:textId="77777777" w:rsidR="00197CD2" w:rsidRDefault="00197CD2" w:rsidP="00197CD2">
                            <w:pPr>
                              <w:rPr>
                                <w:rFonts w:ascii="Times New Roman" w:hAnsi="Times New Roman" w:cs="Times New Roman"/>
                                <w:sz w:val="24"/>
                                <w:szCs w:val="24"/>
                              </w:rPr>
                            </w:pPr>
                            <w:r w:rsidRPr="00F12F3A">
                              <w:rPr>
                                <w:rFonts w:ascii="Times New Roman" w:hAnsi="Times New Roman" w:cs="Times New Roman"/>
                                <w:sz w:val="24"/>
                                <w:szCs w:val="24"/>
                              </w:rPr>
                              <w:t>Owner &amp; Managing Directo</w:t>
                            </w:r>
                            <w:r>
                              <w:rPr>
                                <w:rFonts w:ascii="Times New Roman" w:hAnsi="Times New Roman" w:cs="Times New Roman"/>
                                <w:sz w:val="24"/>
                                <w:szCs w:val="24"/>
                              </w:rPr>
                              <w:t>r</w:t>
                            </w:r>
                          </w:p>
                          <w:p w14:paraId="27BEAED7" w14:textId="77777777" w:rsidR="00197CD2" w:rsidRDefault="00197CD2" w:rsidP="00197CD2">
                            <w:pPr>
                              <w:rPr>
                                <w:rFonts w:ascii="Times New Roman" w:hAnsi="Times New Roman" w:cs="Times New Roman"/>
                                <w:sz w:val="24"/>
                                <w:szCs w:val="24"/>
                              </w:rPr>
                            </w:pPr>
                            <w:r w:rsidRPr="00F12F3A">
                              <w:rPr>
                                <w:rFonts w:ascii="Times New Roman" w:hAnsi="Times New Roman" w:cs="Times New Roman"/>
                                <w:sz w:val="24"/>
                                <w:szCs w:val="24"/>
                              </w:rPr>
                              <w:t>Anaweza</w:t>
                            </w:r>
                            <w:r w:rsidR="00FF7E5E">
                              <w:rPr>
                                <w:rFonts w:ascii="Times New Roman" w:hAnsi="Times New Roman" w:cs="Times New Roman"/>
                                <w:sz w:val="24"/>
                                <w:szCs w:val="24"/>
                              </w:rPr>
                              <w:t xml:space="preserve"> App</w:t>
                            </w:r>
                            <w:r w:rsidRPr="00F12F3A">
                              <w:rPr>
                                <w:rFonts w:ascii="Times New Roman" w:hAnsi="Times New Roman" w:cs="Times New Roman"/>
                                <w:sz w:val="24"/>
                                <w:szCs w:val="24"/>
                              </w:rPr>
                              <w:t xml:space="preserve"> Ltd</w:t>
                            </w:r>
                          </w:p>
                          <w:p w14:paraId="59463C1B" w14:textId="77777777" w:rsidR="00197CD2" w:rsidRDefault="00197CD2" w:rsidP="00197CD2">
                            <w:r w:rsidRPr="00F12F3A">
                              <w:rPr>
                                <w:rFonts w:ascii="Times New Roman" w:hAnsi="Times New Roman" w:cs="Times New Roman"/>
                                <w:sz w:val="24"/>
                                <w:szCs w:val="24"/>
                              </w:rPr>
                              <w:t xml:space="preserve">Website: </w:t>
                            </w:r>
                            <w:hyperlink r:id="rId6" w:history="1">
                              <w:r w:rsidRPr="000A456D">
                                <w:rPr>
                                  <w:rStyle w:val="Hyperlink"/>
                                  <w:rFonts w:ascii="Times New Roman" w:hAnsi="Times New Roman" w:cs="Times New Roman"/>
                                  <w:sz w:val="24"/>
                                  <w:szCs w:val="24"/>
                                </w:rPr>
                                <w:t>www.anaweza.com</w:t>
                              </w:r>
                            </w:hyperlink>
                          </w:p>
                          <w:p w14:paraId="767CB504" w14:textId="77777777" w:rsidR="00060B88" w:rsidRDefault="00060B88" w:rsidP="00197CD2"/>
                          <w:p w14:paraId="29395929" w14:textId="77777777" w:rsidR="00060B88" w:rsidRDefault="00060B88" w:rsidP="00197CD2"/>
                          <w:p w14:paraId="181E335E" w14:textId="77777777" w:rsidR="00060B88" w:rsidRPr="00F12F3A" w:rsidRDefault="00060B88" w:rsidP="00197CD2">
                            <w:pPr>
                              <w:rPr>
                                <w:rFonts w:ascii="Times New Roman" w:hAnsi="Times New Roman" w:cs="Times New Roman"/>
                                <w:sz w:val="24"/>
                                <w:szCs w:val="24"/>
                              </w:rPr>
                            </w:pPr>
                          </w:p>
                          <w:p w14:paraId="59A55CD6" w14:textId="77777777" w:rsidR="00197CD2" w:rsidRDefault="00197C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2B6DF" id="_x0000_t202" coordsize="21600,21600" o:spt="202" path="m,l,21600r21600,l21600,xe">
                <v:stroke joinstyle="miter"/>
                <v:path gradientshapeok="t" o:connecttype="rect"/>
              </v:shapetype>
              <v:shape id="Text Box 2" o:spid="_x0000_s1026" type="#_x0000_t202" style="position:absolute;left:0;text-align:left;margin-left:284.25pt;margin-top:.45pt;width:190.5pt;height:14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" fillcolor="white [3201]" strokecolor="white [3212]" strokeweight=".5pt">
                <v:path arrowok="t"/>
                <v:textbox>
                  <w:txbxContent>
                    <w:p w14:paraId="7AEEE571" w14:textId="0ECD736E" w:rsidR="00197CD2" w:rsidRPr="00197CD2" w:rsidRDefault="00197CD2" w:rsidP="00197CD2">
                      <w:pPr>
                        <w:rPr>
                          <w:b/>
                          <w:bCs/>
                          <w:u w:val="single"/>
                        </w:rPr>
                      </w:pPr>
                      <w:r w:rsidRPr="00197CD2">
                        <w:rPr>
                          <w:b/>
                          <w:bCs/>
                          <w:u w:val="single"/>
                        </w:rPr>
                        <w:t>For the Employer (Anaweza Ltd)</w:t>
                      </w:r>
                      <w:r w:rsidR="00C7630F">
                        <w:rPr>
                          <w:b/>
                          <w:bCs/>
                          <w:u w:val="single"/>
                        </w:rPr>
                        <w:t>:</w:t>
                      </w:r>
                    </w:p>
                    <w:p w14:paraId="39E5195C" w14:textId="77777777" w:rsidR="00197CD2" w:rsidRDefault="00197CD2" w:rsidP="00197CD2">
                      <w:pPr>
                        <w:rPr>
                          <w:rFonts w:ascii="Times New Roman" w:hAnsi="Times New Roman" w:cs="Times New Roman"/>
                          <w:sz w:val="24"/>
                          <w:szCs w:val="24"/>
                        </w:rPr>
                      </w:pPr>
                      <w:r>
                        <w:rPr>
                          <w:rFonts w:ascii="Times New Roman" w:hAnsi="Times New Roman" w:cs="Times New Roman"/>
                          <w:sz w:val="24"/>
                          <w:szCs w:val="24"/>
                        </w:rPr>
                        <w:t xml:space="preserve">Eddy </w:t>
                      </w:r>
                      <w:r w:rsidR="00FF7E5E">
                        <w:rPr>
                          <w:rFonts w:ascii="Times New Roman" w:hAnsi="Times New Roman" w:cs="Times New Roman"/>
                          <w:sz w:val="24"/>
                          <w:szCs w:val="24"/>
                        </w:rPr>
                        <w:t xml:space="preserve">S. </w:t>
                      </w:r>
                      <w:r>
                        <w:rPr>
                          <w:rFonts w:ascii="Times New Roman" w:hAnsi="Times New Roman" w:cs="Times New Roman"/>
                          <w:sz w:val="24"/>
                          <w:szCs w:val="24"/>
                        </w:rPr>
                        <w:t xml:space="preserve">Kayitana </w:t>
                      </w:r>
                    </w:p>
                    <w:p w14:paraId="250ABB43" w14:textId="77777777" w:rsidR="00197CD2" w:rsidRDefault="00197CD2" w:rsidP="00197CD2">
                      <w:pPr>
                        <w:rPr>
                          <w:rFonts w:ascii="Times New Roman" w:hAnsi="Times New Roman" w:cs="Times New Roman"/>
                          <w:sz w:val="24"/>
                          <w:szCs w:val="24"/>
                        </w:rPr>
                      </w:pPr>
                      <w:r w:rsidRPr="00F12F3A">
                        <w:rPr>
                          <w:rFonts w:ascii="Times New Roman" w:hAnsi="Times New Roman" w:cs="Times New Roman"/>
                          <w:sz w:val="24"/>
                          <w:szCs w:val="24"/>
                        </w:rPr>
                        <w:t>Owner &amp; Managing Directo</w:t>
                      </w:r>
                      <w:r>
                        <w:rPr>
                          <w:rFonts w:ascii="Times New Roman" w:hAnsi="Times New Roman" w:cs="Times New Roman"/>
                          <w:sz w:val="24"/>
                          <w:szCs w:val="24"/>
                        </w:rPr>
                        <w:t>r</w:t>
                      </w:r>
                    </w:p>
                    <w:p w14:paraId="27BEAED7" w14:textId="77777777" w:rsidR="00197CD2" w:rsidRDefault="00197CD2" w:rsidP="00197CD2">
                      <w:pPr>
                        <w:rPr>
                          <w:rFonts w:ascii="Times New Roman" w:hAnsi="Times New Roman" w:cs="Times New Roman"/>
                          <w:sz w:val="24"/>
                          <w:szCs w:val="24"/>
                        </w:rPr>
                      </w:pPr>
                      <w:r w:rsidRPr="00F12F3A">
                        <w:rPr>
                          <w:rFonts w:ascii="Times New Roman" w:hAnsi="Times New Roman" w:cs="Times New Roman"/>
                          <w:sz w:val="24"/>
                          <w:szCs w:val="24"/>
                        </w:rPr>
                        <w:t>Anaweza</w:t>
                      </w:r>
                      <w:r w:rsidR="00FF7E5E">
                        <w:rPr>
                          <w:rFonts w:ascii="Times New Roman" w:hAnsi="Times New Roman" w:cs="Times New Roman"/>
                          <w:sz w:val="24"/>
                          <w:szCs w:val="24"/>
                        </w:rPr>
                        <w:t xml:space="preserve"> App</w:t>
                      </w:r>
                      <w:r w:rsidRPr="00F12F3A">
                        <w:rPr>
                          <w:rFonts w:ascii="Times New Roman" w:hAnsi="Times New Roman" w:cs="Times New Roman"/>
                          <w:sz w:val="24"/>
                          <w:szCs w:val="24"/>
                        </w:rPr>
                        <w:t xml:space="preserve"> Ltd</w:t>
                      </w:r>
                    </w:p>
                    <w:p w14:paraId="59463C1B" w14:textId="77777777" w:rsidR="00197CD2" w:rsidRDefault="00197CD2" w:rsidP="00197CD2">
                      <w:r w:rsidRPr="00F12F3A">
                        <w:rPr>
                          <w:rFonts w:ascii="Times New Roman" w:hAnsi="Times New Roman" w:cs="Times New Roman"/>
                          <w:sz w:val="24"/>
                          <w:szCs w:val="24"/>
                        </w:rPr>
                        <w:t xml:space="preserve">Website: </w:t>
                      </w:r>
                      <w:hyperlink r:id="rId7" w:history="1">
                        <w:r w:rsidRPr="000A456D">
                          <w:rPr>
                            <w:rStyle w:val="Hyperlink"/>
                            <w:rFonts w:ascii="Times New Roman" w:hAnsi="Times New Roman" w:cs="Times New Roman"/>
                            <w:sz w:val="24"/>
                            <w:szCs w:val="24"/>
                          </w:rPr>
                          <w:t>www.anaweza.com</w:t>
                        </w:r>
                      </w:hyperlink>
                    </w:p>
                    <w:p w14:paraId="767CB504" w14:textId="77777777" w:rsidR="00060B88" w:rsidRDefault="00060B88" w:rsidP="00197CD2"/>
                    <w:p w14:paraId="29395929" w14:textId="77777777" w:rsidR="00060B88" w:rsidRDefault="00060B88" w:rsidP="00197CD2"/>
                    <w:p w14:paraId="181E335E" w14:textId="77777777" w:rsidR="00060B88" w:rsidRPr="00F12F3A" w:rsidRDefault="00060B88" w:rsidP="00197CD2">
                      <w:pPr>
                        <w:rPr>
                          <w:rFonts w:ascii="Times New Roman" w:hAnsi="Times New Roman" w:cs="Times New Roman"/>
                          <w:sz w:val="24"/>
                          <w:szCs w:val="24"/>
                        </w:rPr>
                      </w:pPr>
                    </w:p>
                    <w:p w14:paraId="59A55CD6" w14:textId="77777777" w:rsidR="00197CD2" w:rsidRDefault="00197CD2"/>
                  </w:txbxContent>
                </v:textbox>
              </v:shape>
            </w:pict>
          </mc:Fallback>
        </mc:AlternateContent>
      </w:r>
      <w:r w:rsidR="00871464" w:rsidRPr="00197CD2">
        <w:rPr>
          <w:rFonts w:ascii="Times New Roman" w:hAnsi="Times New Roman" w:cs="Times New Roman"/>
          <w:b/>
          <w:bCs/>
          <w:sz w:val="24"/>
          <w:szCs w:val="24"/>
          <w:u w:val="single"/>
        </w:rPr>
        <w:t>For the Employee:</w:t>
      </w:r>
    </w:p>
    <w:p w14:paraId="0421E73B" w14:textId="77777777" w:rsidR="00197CD2" w:rsidRDefault="00197CD2" w:rsidP="00197CD2">
      <w:pPr>
        <w:spacing w:after="60"/>
        <w:rPr>
          <w:rFonts w:ascii="Times New Roman" w:hAnsi="Times New Roman" w:cs="Times New Roman"/>
          <w:sz w:val="24"/>
          <w:szCs w:val="24"/>
        </w:rPr>
      </w:pPr>
      <w:r>
        <w:rPr>
          <w:rFonts w:ascii="Times New Roman" w:hAnsi="Times New Roman" w:cs="Times New Roman"/>
          <w:sz w:val="24"/>
          <w:szCs w:val="24"/>
        </w:rPr>
        <w:t>Prince MUGABE</w:t>
      </w:r>
    </w:p>
    <w:p w14:paraId="23B07CCE" w14:textId="77777777" w:rsidR="00060B88" w:rsidRDefault="00871464">
      <w:pPr>
        <w:rPr>
          <w:rFonts w:ascii="Times New Roman" w:hAnsi="Times New Roman" w:cs="Times New Roman"/>
          <w:sz w:val="24"/>
          <w:szCs w:val="24"/>
        </w:rPr>
      </w:pPr>
      <w:r w:rsidRPr="00F12F3A">
        <w:rPr>
          <w:rFonts w:ascii="Times New Roman" w:hAnsi="Times New Roman" w:cs="Times New Roman"/>
          <w:sz w:val="24"/>
          <w:szCs w:val="24"/>
        </w:rPr>
        <w:t>Employee</w:t>
      </w:r>
      <w:r w:rsidRPr="00F12F3A">
        <w:rPr>
          <w:rFonts w:ascii="Times New Roman" w:hAnsi="Times New Roman" w:cs="Times New Roman"/>
          <w:sz w:val="24"/>
          <w:szCs w:val="24"/>
        </w:rPr>
        <w:br/>
        <w:t>Date:</w:t>
      </w:r>
      <w:r w:rsidR="00197CD2">
        <w:rPr>
          <w:rFonts w:ascii="Times New Roman" w:hAnsi="Times New Roman" w:cs="Times New Roman"/>
          <w:sz w:val="24"/>
          <w:szCs w:val="24"/>
        </w:rPr>
        <w:t>12</w:t>
      </w:r>
      <w:r w:rsidR="00197CD2" w:rsidRPr="00197CD2">
        <w:rPr>
          <w:rFonts w:ascii="Times New Roman" w:hAnsi="Times New Roman" w:cs="Times New Roman"/>
          <w:sz w:val="24"/>
          <w:szCs w:val="24"/>
          <w:vertAlign w:val="superscript"/>
        </w:rPr>
        <w:t>th</w:t>
      </w:r>
      <w:r w:rsidR="00197CD2">
        <w:rPr>
          <w:rFonts w:ascii="Times New Roman" w:hAnsi="Times New Roman" w:cs="Times New Roman"/>
          <w:sz w:val="24"/>
          <w:szCs w:val="24"/>
        </w:rPr>
        <w:t xml:space="preserve"> </w:t>
      </w:r>
      <w:r w:rsidR="002C035D">
        <w:rPr>
          <w:rFonts w:ascii="Times New Roman" w:hAnsi="Times New Roman" w:cs="Times New Roman"/>
          <w:sz w:val="24"/>
          <w:szCs w:val="24"/>
        </w:rPr>
        <w:t>August</w:t>
      </w:r>
      <w:r w:rsidR="00197CD2">
        <w:rPr>
          <w:rFonts w:ascii="Times New Roman" w:hAnsi="Times New Roman" w:cs="Times New Roman"/>
          <w:sz w:val="24"/>
          <w:szCs w:val="24"/>
        </w:rPr>
        <w:t xml:space="preserve"> 2025</w:t>
      </w:r>
    </w:p>
    <w:p w14:paraId="44B0B16B" w14:textId="77777777" w:rsidR="00060B88" w:rsidRPr="00060B88" w:rsidRDefault="00060B88" w:rsidP="00060B88">
      <w:pPr>
        <w:rPr>
          <w:rFonts w:ascii="Times New Roman" w:hAnsi="Times New Roman" w:cs="Times New Roman"/>
          <w:sz w:val="24"/>
          <w:szCs w:val="24"/>
        </w:rPr>
      </w:pPr>
      <w:r>
        <w:rPr>
          <w:rFonts w:ascii="Times New Roman" w:hAnsi="Times New Roman" w:cs="Times New Roman"/>
          <w:noProof/>
          <w:sz w:val="24"/>
          <w:szCs w:val="24"/>
        </w:rPr>
        <w:drawing>
          <wp:anchor distT="36576" distB="36576" distL="36576" distR="36576" simplePos="0" relativeHeight="251660288" behindDoc="0" locked="0" layoutInCell="1" allowOverlap="1" wp14:anchorId="506E451B" wp14:editId="0EF90021">
            <wp:simplePos x="0" y="0"/>
            <wp:positionH relativeFrom="column">
              <wp:posOffset>3181350</wp:posOffset>
            </wp:positionH>
            <wp:positionV relativeFrom="paragraph">
              <wp:posOffset>316865</wp:posOffset>
            </wp:positionV>
            <wp:extent cx="3124200" cy="1657350"/>
            <wp:effectExtent l="0" t="0" r="0" b="0"/>
            <wp:wrapNone/>
            <wp:docPr id="2" name="Picture 2" descr="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184)"/>
                    <pic:cNvPicPr>
                      <a:picLocks noChangeAspect="1" noChangeArrowheads="1"/>
                    </pic:cNvPicPr>
                  </pic:nvPicPr>
                  <pic:blipFill>
                    <a:blip r:embed="rId8" cstate="print">
                      <a:clrChange>
                        <a:clrFrom>
                          <a:srgbClr val="FFFFFA"/>
                        </a:clrFrom>
                        <a:clrTo>
                          <a:srgbClr val="FFFFFA">
                            <a:alpha val="0"/>
                          </a:srgbClr>
                        </a:clrTo>
                      </a:clrChange>
                    </a:blip>
                    <a:srcRect/>
                    <a:stretch>
                      <a:fillRect/>
                    </a:stretch>
                  </pic:blipFill>
                  <pic:spPr bwMode="auto">
                    <a:xfrm>
                      <a:off x="0" y="0"/>
                      <a:ext cx="3124200" cy="1657350"/>
                    </a:xfrm>
                    <a:prstGeom prst="rect">
                      <a:avLst/>
                    </a:prstGeom>
                    <a:noFill/>
                    <a:ln w="9525" algn="in">
                      <a:noFill/>
                      <a:miter lim="800000"/>
                      <a:headEnd/>
                      <a:tailEnd/>
                    </a:ln>
                    <a:effectLst/>
                  </pic:spPr>
                </pic:pic>
              </a:graphicData>
            </a:graphic>
            <wp14:sizeRelV relativeFrom="margin">
              <wp14:pctHeight>0</wp14:pctHeight>
            </wp14:sizeRelV>
          </wp:anchor>
        </w:drawing>
      </w:r>
    </w:p>
    <w:p w14:paraId="499333C2" w14:textId="1AE5F767" w:rsidR="00060B88" w:rsidRDefault="009D6049" w:rsidP="00060B88">
      <w:pPr>
        <w:tabs>
          <w:tab w:val="left" w:pos="538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0350DE7F" wp14:editId="10452E2B">
                <wp:simplePos x="0" y="0"/>
                <wp:positionH relativeFrom="column">
                  <wp:posOffset>4352925</wp:posOffset>
                </wp:positionH>
                <wp:positionV relativeFrom="paragraph">
                  <wp:posOffset>346075</wp:posOffset>
                </wp:positionV>
                <wp:extent cx="361950" cy="14287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361950" cy="142875"/>
                        </a:xfrm>
                        <a:prstGeom prst="rect">
                          <a:avLst/>
                        </a:prstGeom>
                        <a:solidFill>
                          <a:schemeClr val="lt1"/>
                        </a:solidFill>
                        <a:ln w="6350">
                          <a:noFill/>
                        </a:ln>
                      </wps:spPr>
                      <wps:txbx>
                        <w:txbxContent>
                          <w:p w14:paraId="4E3E11B3"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50DE7F" id="Text Box 15" o:spid="_x0000_s1027" type="#_x0000_t202" style="position:absolute;left:0;text-align:left;margin-left:342.75pt;margin-top:27.25pt;width:28.5pt;height:11.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" fillcolor="white [3201]" stroked="f" strokeweight=".5pt">
                <v:textbox>
                  <w:txbxContent>
                    <w:p w14:paraId="4E3E11B3"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C95BBD0" wp14:editId="366DF39F">
                <wp:simplePos x="0" y="0"/>
                <wp:positionH relativeFrom="column">
                  <wp:posOffset>4905375</wp:posOffset>
                </wp:positionH>
                <wp:positionV relativeFrom="paragraph">
                  <wp:posOffset>374650</wp:posOffset>
                </wp:positionV>
                <wp:extent cx="266700" cy="130810"/>
                <wp:effectExtent l="0" t="0" r="0" b="2540"/>
                <wp:wrapNone/>
                <wp:docPr id="14" name="Text Box 14"/>
                <wp:cNvGraphicFramePr/>
                <a:graphic xmlns:a="http://schemas.openxmlformats.org/drawingml/2006/main">
                  <a:graphicData uri="http://schemas.microsoft.com/office/word/2010/wordprocessingShape">
                    <wps:wsp>
                      <wps:cNvSpPr txBox="1"/>
                      <wps:spPr>
                        <a:xfrm>
                          <a:off x="0" y="0"/>
                          <a:ext cx="266700" cy="130810"/>
                        </a:xfrm>
                        <a:prstGeom prst="rect">
                          <a:avLst/>
                        </a:prstGeom>
                        <a:solidFill>
                          <a:schemeClr val="lt1"/>
                        </a:solidFill>
                        <a:ln w="6350">
                          <a:noFill/>
                        </a:ln>
                      </wps:spPr>
                      <wps:txbx>
                        <w:txbxContent>
                          <w:p w14:paraId="34A61AFF"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95BBD0" id="Text Box 14" o:spid="_x0000_s1028" type="#_x0000_t202" style="position:absolute;left:0;text-align:left;margin-left:386.25pt;margin-top:29.5pt;width:21pt;height:10.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" fillcolor="white [3201]" stroked="f" strokeweight=".5pt">
                <v:textbox>
                  <w:txbxContent>
                    <w:p w14:paraId="34A61AFF"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094035C" wp14:editId="1B0717B7">
                <wp:simplePos x="0" y="0"/>
                <wp:positionH relativeFrom="column">
                  <wp:posOffset>5048250</wp:posOffset>
                </wp:positionH>
                <wp:positionV relativeFrom="paragraph">
                  <wp:posOffset>384175</wp:posOffset>
                </wp:positionV>
                <wp:extent cx="219075" cy="1714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219075" cy="171450"/>
                        </a:xfrm>
                        <a:prstGeom prst="rect">
                          <a:avLst/>
                        </a:prstGeom>
                        <a:solidFill>
                          <a:schemeClr val="lt1"/>
                        </a:solidFill>
                        <a:ln w="6350">
                          <a:solidFill>
                            <a:schemeClr val="bg1"/>
                          </a:solidFill>
                        </a:ln>
                      </wps:spPr>
                      <wps:txbx>
                        <w:txbxContent>
                          <w:p w14:paraId="28A8A685"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94035C" id="Text Box 8" o:spid="_x0000_s1029" type="#_x0000_t202" style="position:absolute;left:0;text-align:left;margin-left:397.5pt;margin-top:30.25pt;width:17.25pt;height:1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" fillcolor="white [3201]" strokecolor="white [3212]" strokeweight=".5pt">
                <v:textbox>
                  <w:txbxContent>
                    <w:p w14:paraId="28A8A685"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895DE7F" wp14:editId="222F65BC">
                <wp:simplePos x="0" y="0"/>
                <wp:positionH relativeFrom="column">
                  <wp:posOffset>5172075</wp:posOffset>
                </wp:positionH>
                <wp:positionV relativeFrom="paragraph">
                  <wp:posOffset>336550</wp:posOffset>
                </wp:positionV>
                <wp:extent cx="285750" cy="7905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285750" cy="790575"/>
                        </a:xfrm>
                        <a:prstGeom prst="rect">
                          <a:avLst/>
                        </a:prstGeom>
                        <a:solidFill>
                          <a:schemeClr val="lt1"/>
                        </a:solidFill>
                        <a:ln w="6350">
                          <a:solidFill>
                            <a:schemeClr val="bg1"/>
                          </a:solidFill>
                        </a:ln>
                      </wps:spPr>
                      <wps:txbx>
                        <w:txbxContent>
                          <w:p w14:paraId="5445A5DD"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95DE7F" id="Text Box 7" o:spid="_x0000_s1030" type="#_x0000_t202" style="position:absolute;left:0;text-align:left;margin-left:407.25pt;margin-top:26.5pt;width:22.5pt;height:62.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" fillcolor="white [3201]" strokecolor="white [3212]" strokeweight=".5pt">
                <v:textbox>
                  <w:txbxContent>
                    <w:p w14:paraId="5445A5DD"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9FE0C65" wp14:editId="627A5F03">
                <wp:simplePos x="0" y="0"/>
                <wp:positionH relativeFrom="column">
                  <wp:posOffset>4086225</wp:posOffset>
                </wp:positionH>
                <wp:positionV relativeFrom="paragraph">
                  <wp:posOffset>146050</wp:posOffset>
                </wp:positionV>
                <wp:extent cx="1362075" cy="257175"/>
                <wp:effectExtent l="0" t="0" r="9525" b="9525"/>
                <wp:wrapNone/>
                <wp:docPr id="5" name="Text Box 5"/>
                <wp:cNvGraphicFramePr/>
                <a:graphic xmlns:a="http://schemas.openxmlformats.org/drawingml/2006/main">
                  <a:graphicData uri="http://schemas.microsoft.com/office/word/2010/wordprocessingShape">
                    <wps:wsp>
                      <wps:cNvSpPr txBox="1"/>
                      <wps:spPr>
                        <a:xfrm>
                          <a:off x="0" y="0"/>
                          <a:ext cx="1362075" cy="257175"/>
                        </a:xfrm>
                        <a:prstGeom prst="rect">
                          <a:avLst/>
                        </a:prstGeom>
                        <a:solidFill>
                          <a:schemeClr val="lt1"/>
                        </a:solidFill>
                        <a:ln w="6350">
                          <a:noFill/>
                        </a:ln>
                      </wps:spPr>
                      <wps:txbx>
                        <w:txbxContent>
                          <w:p w14:paraId="6C46E07B"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FE0C65" id="Text Box 5" o:spid="_x0000_s1031" type="#_x0000_t202" style="position:absolute;left:0;text-align:left;margin-left:321.75pt;margin-top:11.5pt;width:107.25pt;height:2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" fillcolor="white [3201]" stroked="f" strokeweight=".5pt">
                <v:textbox>
                  <w:txbxContent>
                    <w:p w14:paraId="6C46E07B"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052F0F3" wp14:editId="01BA7570">
                <wp:simplePos x="0" y="0"/>
                <wp:positionH relativeFrom="column">
                  <wp:posOffset>5267325</wp:posOffset>
                </wp:positionH>
                <wp:positionV relativeFrom="paragraph">
                  <wp:posOffset>193675</wp:posOffset>
                </wp:positionV>
                <wp:extent cx="1381125" cy="14192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1381125" cy="1419225"/>
                        </a:xfrm>
                        <a:prstGeom prst="rect">
                          <a:avLst/>
                        </a:prstGeom>
                        <a:solidFill>
                          <a:schemeClr val="lt1"/>
                        </a:solidFill>
                        <a:ln w="6350">
                          <a:solidFill>
                            <a:schemeClr val="bg1"/>
                          </a:solidFill>
                        </a:ln>
                      </wps:spPr>
                      <wps:txbx>
                        <w:txbxContent>
                          <w:p w14:paraId="382C92D1"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52F0F3" id="Text Box 4" o:spid="_x0000_s1032" type="#_x0000_t202" style="position:absolute;left:0;text-align:left;margin-left:414.75pt;margin-top:15.25pt;width:108.75pt;height:11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" fillcolor="white [3201]" strokecolor="white [3212]" strokeweight=".5pt">
                <v:textbox>
                  <w:txbxContent>
                    <w:p w14:paraId="382C92D1" w14:textId="77777777" w:rsidR="009D6049" w:rsidRDefault="009D6049"/>
                  </w:txbxContent>
                </v:textbox>
              </v:shape>
            </w:pict>
          </mc:Fallback>
        </mc:AlternateContent>
      </w:r>
    </w:p>
    <w:p w14:paraId="2F3563CF" w14:textId="73B320C9" w:rsidR="00C839DC" w:rsidRDefault="009D6049" w:rsidP="00060B88">
      <w:pPr>
        <w:tabs>
          <w:tab w:val="left" w:pos="5385"/>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9FDB961" wp14:editId="7D488235">
                <wp:simplePos x="0" y="0"/>
                <wp:positionH relativeFrom="column">
                  <wp:posOffset>4562475</wp:posOffset>
                </wp:positionH>
                <wp:positionV relativeFrom="paragraph">
                  <wp:posOffset>80010</wp:posOffset>
                </wp:positionV>
                <wp:extent cx="66675" cy="5715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66675" cy="57150"/>
                        </a:xfrm>
                        <a:prstGeom prst="rect">
                          <a:avLst/>
                        </a:prstGeom>
                        <a:solidFill>
                          <a:schemeClr val="lt1"/>
                        </a:solidFill>
                        <a:ln w="6350">
                          <a:noFill/>
                        </a:ln>
                      </wps:spPr>
                      <wps:txbx>
                        <w:txbxContent>
                          <w:p w14:paraId="6A8779C9"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FDB961" id="Text Box 16" o:spid="_x0000_s1033" type="#_x0000_t202" style="position:absolute;left:0;text-align:left;margin-left:359.25pt;margin-top:6.3pt;width:5.2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" fillcolor="white [3201]" stroked="f" strokeweight=".5pt">
                <v:textbox>
                  <w:txbxContent>
                    <w:p w14:paraId="6A8779C9"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4EC0106" wp14:editId="78044910">
                <wp:simplePos x="0" y="0"/>
                <wp:positionH relativeFrom="column">
                  <wp:posOffset>5086350</wp:posOffset>
                </wp:positionH>
                <wp:positionV relativeFrom="paragraph">
                  <wp:posOffset>546735</wp:posOffset>
                </wp:positionV>
                <wp:extent cx="142875" cy="15240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142875" cy="152400"/>
                        </a:xfrm>
                        <a:prstGeom prst="rect">
                          <a:avLst/>
                        </a:prstGeom>
                        <a:solidFill>
                          <a:schemeClr val="lt1"/>
                        </a:solidFill>
                        <a:ln w="6350">
                          <a:noFill/>
                        </a:ln>
                      </wps:spPr>
                      <wps:txbx>
                        <w:txbxContent>
                          <w:p w14:paraId="717FC10A"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EC0106" id="Text Box 13" o:spid="_x0000_s1034" type="#_x0000_t202" style="position:absolute;left:0;text-align:left;margin-left:400.5pt;margin-top:43.05pt;width:11.2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" fillcolor="white [3201]" stroked="f" strokeweight=".5pt">
                <v:textbox>
                  <w:txbxContent>
                    <w:p w14:paraId="717FC10A"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9857F23" wp14:editId="4C09F89C">
                <wp:simplePos x="0" y="0"/>
                <wp:positionH relativeFrom="column">
                  <wp:posOffset>4533901</wp:posOffset>
                </wp:positionH>
                <wp:positionV relativeFrom="paragraph">
                  <wp:posOffset>232410</wp:posOffset>
                </wp:positionV>
                <wp:extent cx="114300" cy="571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14300" cy="57150"/>
                        </a:xfrm>
                        <a:prstGeom prst="rect">
                          <a:avLst/>
                        </a:prstGeom>
                        <a:solidFill>
                          <a:schemeClr val="lt1"/>
                        </a:solidFill>
                        <a:ln w="6350">
                          <a:noFill/>
                        </a:ln>
                      </wps:spPr>
                      <wps:txbx>
                        <w:txbxContent>
                          <w:p w14:paraId="05EC53FC"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57F23" id="Text Box 12" o:spid="_x0000_s1035" type="#_x0000_t202" style="position:absolute;left:0;text-align:left;margin-left:357pt;margin-top:18.3pt;width:9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" fillcolor="white [3201]" stroked="f" strokeweight=".5pt">
                <v:textbox>
                  <w:txbxContent>
                    <w:p w14:paraId="05EC53FC"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C654171" wp14:editId="41982758">
                <wp:simplePos x="0" y="0"/>
                <wp:positionH relativeFrom="column">
                  <wp:posOffset>4933950</wp:posOffset>
                </wp:positionH>
                <wp:positionV relativeFrom="paragraph">
                  <wp:posOffset>66740</wp:posOffset>
                </wp:positionV>
                <wp:extent cx="171450" cy="45719"/>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71450" cy="45719"/>
                        </a:xfrm>
                        <a:prstGeom prst="rect">
                          <a:avLst/>
                        </a:prstGeom>
                        <a:solidFill>
                          <a:schemeClr val="lt1"/>
                        </a:solidFill>
                        <a:ln w="6350">
                          <a:noFill/>
                        </a:ln>
                      </wps:spPr>
                      <wps:txbx>
                        <w:txbxContent>
                          <w:p w14:paraId="7A11476D"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54171" id="Text Box 11" o:spid="_x0000_s1036" type="#_x0000_t202" style="position:absolute;left:0;text-align:left;margin-left:388.5pt;margin-top:5.25pt;width:13.5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" fillcolor="white [3201]" stroked="f" strokeweight=".5pt">
                <v:textbox>
                  <w:txbxContent>
                    <w:p w14:paraId="7A11476D"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4B6EE05" wp14:editId="74FC0C2A">
                <wp:simplePos x="0" y="0"/>
                <wp:positionH relativeFrom="column">
                  <wp:posOffset>5010150</wp:posOffset>
                </wp:positionH>
                <wp:positionV relativeFrom="paragraph">
                  <wp:posOffset>308610</wp:posOffset>
                </wp:positionV>
                <wp:extent cx="209550" cy="2286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09550" cy="228600"/>
                        </a:xfrm>
                        <a:prstGeom prst="rect">
                          <a:avLst/>
                        </a:prstGeom>
                        <a:solidFill>
                          <a:schemeClr val="lt1"/>
                        </a:solidFill>
                        <a:ln w="6350">
                          <a:solidFill>
                            <a:schemeClr val="bg1"/>
                          </a:solidFill>
                        </a:ln>
                      </wps:spPr>
                      <wps:txbx>
                        <w:txbxContent>
                          <w:p w14:paraId="4592A9E5"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B6EE05" id="Text Box 10" o:spid="_x0000_s1037" type="#_x0000_t202" style="position:absolute;left:0;text-align:left;margin-left:394.5pt;margin-top:24.3pt;width:16.5pt;height:1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" fillcolor="white [3201]" strokecolor="white [3212]" strokeweight=".5pt">
                <v:textbox>
                  <w:txbxContent>
                    <w:p w14:paraId="4592A9E5"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30A8D46" wp14:editId="324717E4">
                <wp:simplePos x="0" y="0"/>
                <wp:positionH relativeFrom="column">
                  <wp:posOffset>4876800</wp:posOffset>
                </wp:positionH>
                <wp:positionV relativeFrom="paragraph">
                  <wp:posOffset>108585</wp:posOffset>
                </wp:positionV>
                <wp:extent cx="276225" cy="45719"/>
                <wp:effectExtent l="19050" t="57150" r="28575" b="69215"/>
                <wp:wrapNone/>
                <wp:docPr id="9" name="Text Box 9"/>
                <wp:cNvGraphicFramePr/>
                <a:graphic xmlns:a="http://schemas.openxmlformats.org/drawingml/2006/main">
                  <a:graphicData uri="http://schemas.microsoft.com/office/word/2010/wordprocessingShape">
                    <wps:wsp>
                      <wps:cNvSpPr txBox="1"/>
                      <wps:spPr>
                        <a:xfrm rot="1087435">
                          <a:off x="0" y="0"/>
                          <a:ext cx="276225" cy="45719"/>
                        </a:xfrm>
                        <a:prstGeom prst="rect">
                          <a:avLst/>
                        </a:prstGeom>
                        <a:solidFill>
                          <a:schemeClr val="lt1"/>
                        </a:solidFill>
                        <a:ln w="6350">
                          <a:solidFill>
                            <a:schemeClr val="bg1"/>
                          </a:solidFill>
                        </a:ln>
                      </wps:spPr>
                      <wps:txbx>
                        <w:txbxContent>
                          <w:p w14:paraId="698A2706"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0A8D46" id="Text Box 9" o:spid="_x0000_s1038" type="#_x0000_t202" style="position:absolute;left:0;text-align:left;margin-left:384pt;margin-top:8.55pt;width:21.75pt;height:3.6pt;rotation:1187769fd;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" fillcolor="white [3201]" strokecolor="white [3212]" strokeweight=".5pt">
                <v:textbox>
                  <w:txbxContent>
                    <w:p w14:paraId="698A2706" w14:textId="77777777" w:rsidR="009D6049" w:rsidRDefault="009D6049"/>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E3BB214" wp14:editId="271E8CC8">
                <wp:simplePos x="0" y="0"/>
                <wp:positionH relativeFrom="column">
                  <wp:posOffset>4848225</wp:posOffset>
                </wp:positionH>
                <wp:positionV relativeFrom="paragraph">
                  <wp:posOffset>146685</wp:posOffset>
                </wp:positionV>
                <wp:extent cx="828675" cy="1143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828675" cy="114300"/>
                        </a:xfrm>
                        <a:prstGeom prst="rect">
                          <a:avLst/>
                        </a:prstGeom>
                        <a:solidFill>
                          <a:schemeClr val="lt1"/>
                        </a:solidFill>
                        <a:ln w="6350">
                          <a:solidFill>
                            <a:schemeClr val="bg1"/>
                          </a:solidFill>
                        </a:ln>
                      </wps:spPr>
                      <wps:txbx>
                        <w:txbxContent>
                          <w:p w14:paraId="1B1E7571" w14:textId="77777777" w:rsidR="009D6049" w:rsidRDefault="009D60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3BB214" id="Text Box 6" o:spid="_x0000_s1039" type="#_x0000_t202" style="position:absolute;left:0;text-align:left;margin-left:381.75pt;margin-top:11.55pt;width:65.25pt;height: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" fillcolor="white [3201]" strokecolor="white [3212]" strokeweight=".5pt">
                <v:textbox>
                  <w:txbxContent>
                    <w:p w14:paraId="1B1E7571" w14:textId="77777777" w:rsidR="009D6049" w:rsidRDefault="009D6049"/>
                  </w:txbxContent>
                </v:textbox>
              </v:shape>
            </w:pict>
          </mc:Fallback>
        </mc:AlternateContent>
      </w:r>
      <w:r w:rsidR="00060B88">
        <w:rPr>
          <w:rFonts w:ascii="Times New Roman" w:hAnsi="Times New Roman" w:cs="Times New Roman"/>
          <w:sz w:val="24"/>
          <w:szCs w:val="24"/>
        </w:rPr>
        <w:tab/>
      </w:r>
    </w:p>
    <w:sectPr w:rsidR="00C839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E45A0"/>
    <w:multiLevelType w:val="hybridMultilevel"/>
    <w:tmpl w:val="986A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9C0B67"/>
    <w:multiLevelType w:val="hybridMultilevel"/>
    <w:tmpl w:val="28A6BA8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1" w15:restartNumberingAfterBreak="0">
    <w:nsid w:val="10954DEF"/>
    <w:multiLevelType w:val="hybridMultilevel"/>
    <w:tmpl w:val="296A3B90"/>
    <w:lvl w:ilvl="0" w:tplc="A4700E22">
      <w:start w:val="1"/>
      <w:numFmt w:val="bullet"/>
      <w:lvlText w:val=""/>
      <w:lvlJc w:val="left"/>
      <w:pPr>
        <w:ind w:left="1584"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136C388C"/>
    <w:multiLevelType w:val="hybridMultilevel"/>
    <w:tmpl w:val="04F235EE"/>
    <w:lvl w:ilvl="0" w:tplc="04090001">
      <w:start w:val="1"/>
      <w:numFmt w:val="bullet"/>
      <w:lvlText w:val=""/>
      <w:lvlJc w:val="left"/>
      <w:pPr>
        <w:ind w:left="1584"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3" w15:restartNumberingAfterBreak="0">
    <w:nsid w:val="169049A0"/>
    <w:multiLevelType w:val="hybridMultilevel"/>
    <w:tmpl w:val="19763E58"/>
    <w:lvl w:ilvl="0" w:tplc="0409000F">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859B0"/>
    <w:multiLevelType w:val="hybridMultilevel"/>
    <w:tmpl w:val="F6B87D4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3F9049D5"/>
    <w:multiLevelType w:val="hybridMultilevel"/>
    <w:tmpl w:val="86D65C48"/>
    <w:lvl w:ilvl="0" w:tplc="353E1C10">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EB2B7A"/>
    <w:multiLevelType w:val="hybridMultilevel"/>
    <w:tmpl w:val="0D42FDBC"/>
    <w:lvl w:ilvl="0" w:tplc="353E1C10">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8E343D"/>
    <w:multiLevelType w:val="hybridMultilevel"/>
    <w:tmpl w:val="9D38E41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659F4A6C"/>
    <w:multiLevelType w:val="hybridMultilevel"/>
    <w:tmpl w:val="C4940CF4"/>
    <w:lvl w:ilvl="0" w:tplc="A4700E22">
      <w:start w:val="1"/>
      <w:numFmt w:val="bullet"/>
      <w:lvlText w:val=""/>
      <w:lvlJc w:val="left"/>
      <w:pPr>
        <w:ind w:left="1584"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9" w15:restartNumberingAfterBreak="0">
    <w:nsid w:val="7F1F25C8"/>
    <w:multiLevelType w:val="hybridMultilevel"/>
    <w:tmpl w:val="69427C1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9"/>
  </w:num>
  <w:num w:numId="12">
    <w:abstractNumId w:val="15"/>
  </w:num>
  <w:num w:numId="13">
    <w:abstractNumId w:val="13"/>
  </w:num>
  <w:num w:numId="14">
    <w:abstractNumId w:val="18"/>
  </w:num>
  <w:num w:numId="15">
    <w:abstractNumId w:val="11"/>
  </w:num>
  <w:num w:numId="16">
    <w:abstractNumId w:val="12"/>
  </w:num>
  <w:num w:numId="17">
    <w:abstractNumId w:val="10"/>
  </w:num>
  <w:num w:numId="18">
    <w:abstractNumId w:val="17"/>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B88"/>
    <w:rsid w:val="0015074B"/>
    <w:rsid w:val="00197CD2"/>
    <w:rsid w:val="0029639D"/>
    <w:rsid w:val="002C035D"/>
    <w:rsid w:val="00326F90"/>
    <w:rsid w:val="00357528"/>
    <w:rsid w:val="00362252"/>
    <w:rsid w:val="00395EA3"/>
    <w:rsid w:val="00562FA7"/>
    <w:rsid w:val="00673154"/>
    <w:rsid w:val="007E6AAC"/>
    <w:rsid w:val="008038E5"/>
    <w:rsid w:val="00871464"/>
    <w:rsid w:val="008E2CAA"/>
    <w:rsid w:val="00926300"/>
    <w:rsid w:val="009D6049"/>
    <w:rsid w:val="00A1764E"/>
    <w:rsid w:val="00A83042"/>
    <w:rsid w:val="00AA1D8D"/>
    <w:rsid w:val="00AF3B01"/>
    <w:rsid w:val="00B47730"/>
    <w:rsid w:val="00C7630F"/>
    <w:rsid w:val="00C839DC"/>
    <w:rsid w:val="00CB0664"/>
    <w:rsid w:val="00D3341C"/>
    <w:rsid w:val="00F12F3A"/>
    <w:rsid w:val="00FC693F"/>
    <w:rsid w:val="00FF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4A277"/>
  <w15:docId w15:val="{FB787647-73F1-4D59-BDF6-64B5BF6F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CD2"/>
    <w:pPr>
      <w:spacing w:line="360" w:lineRule="auto"/>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autoRedefine/>
    <w:uiPriority w:val="1"/>
    <w:qFormat/>
    <w:rsid w:val="00F12F3A"/>
    <w:pPr>
      <w:spacing w:after="0" w:line="360" w:lineRule="auto"/>
      <w:jc w:val="both"/>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7CD2"/>
    <w:rPr>
      <w:color w:val="0000FF" w:themeColor="hyperlink"/>
      <w:u w:val="single"/>
    </w:rPr>
  </w:style>
  <w:style w:type="character" w:customStyle="1" w:styleId="UnresolvedMention1">
    <w:name w:val="Unresolved Mention1"/>
    <w:basedOn w:val="DefaultParagraphFont"/>
    <w:uiPriority w:val="99"/>
    <w:semiHidden/>
    <w:unhideWhenUsed/>
    <w:rsid w:val="00197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www.anawez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nawez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70EE0-9963-49C0-A757-4D8A51D34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Prince M</cp:lastModifiedBy>
  <cp:revision>90</cp:revision>
  <dcterms:created xsi:type="dcterms:W3CDTF">2025-09-05T11:35:00Z</dcterms:created>
  <dcterms:modified xsi:type="dcterms:W3CDTF">2025-09-05T12:08:00Z</dcterms:modified>
</cp:coreProperties>
</file>