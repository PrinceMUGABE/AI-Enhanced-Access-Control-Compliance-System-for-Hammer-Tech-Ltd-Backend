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CC4AC" w14:textId="77777777" w:rsidR="00C919C5" w:rsidRPr="00E06505" w:rsidRDefault="00BB3C66" w:rsidP="00E06505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E06505">
        <w:rPr>
          <w:rFonts w:ascii="Times New Roman" w:hAnsi="Times New Roman" w:cs="Times New Roman"/>
          <w:b/>
          <w:bCs/>
          <w:sz w:val="32"/>
          <w:szCs w:val="32"/>
        </w:rPr>
        <w:t>PRINCE</w:t>
      </w:r>
      <w:r w:rsidRPr="00E06505">
        <w:rPr>
          <w:rFonts w:ascii="Times New Roman" w:hAnsi="Times New Roman" w:cs="Times New Roman"/>
          <w:sz w:val="32"/>
          <w:szCs w:val="32"/>
        </w:rPr>
        <w:t xml:space="preserve"> </w:t>
      </w:r>
      <w:r w:rsidRPr="00E06505">
        <w:rPr>
          <w:rFonts w:ascii="Times New Roman" w:hAnsi="Times New Roman" w:cs="Times New Roman"/>
          <w:b/>
          <w:bCs/>
          <w:sz w:val="32"/>
          <w:szCs w:val="32"/>
        </w:rPr>
        <w:t>MUGABE</w:t>
      </w:r>
    </w:p>
    <w:p w14:paraId="39E1D526" w14:textId="04AC426B" w:rsidR="00C919C5" w:rsidRPr="00BB3C66" w:rsidRDefault="00BB3C66" w:rsidP="00BB3C66">
      <w:pPr>
        <w:jc w:val="center"/>
        <w:rPr>
          <w:rFonts w:ascii="Times New Roman" w:hAnsi="Times New Roman" w:cs="Times New Roman"/>
        </w:rPr>
      </w:pPr>
      <w:r w:rsidRPr="00BB3C66">
        <w:rPr>
          <w:rFonts w:ascii="Times New Roman" w:hAnsi="Times New Roman" w:cs="Times New Roman"/>
        </w:rPr>
        <w:t>Princemugabe568@gmail.com | +250 789 990 408</w:t>
      </w:r>
      <w:r w:rsidR="002E672E">
        <w:rPr>
          <w:rFonts w:ascii="Times New Roman" w:hAnsi="Times New Roman" w:cs="Times New Roman"/>
        </w:rPr>
        <w:t xml:space="preserve"> </w:t>
      </w:r>
      <w:r w:rsidR="003651EC">
        <w:rPr>
          <w:rFonts w:ascii="Times New Roman" w:hAnsi="Times New Roman" w:cs="Times New Roman"/>
        </w:rPr>
        <w:t>|</w:t>
      </w:r>
      <w:r w:rsidR="002E672E">
        <w:rPr>
          <w:rFonts w:ascii="Times New Roman" w:hAnsi="Times New Roman" w:cs="Times New Roman"/>
        </w:rPr>
        <w:t xml:space="preserve"> </w:t>
      </w:r>
      <w:r w:rsidRPr="00BB3C66">
        <w:rPr>
          <w:rFonts w:ascii="Times New Roman" w:hAnsi="Times New Roman" w:cs="Times New Roman"/>
        </w:rPr>
        <w:t xml:space="preserve">Kigali, Rwanda </w:t>
      </w:r>
    </w:p>
    <w:p w14:paraId="27BAE467" w14:textId="77777777" w:rsidR="00C919C5" w:rsidRPr="00BB3C66" w:rsidRDefault="00BB3C66">
      <w:pPr>
        <w:pStyle w:val="Heading2"/>
        <w:rPr>
          <w:rFonts w:ascii="Times New Roman" w:hAnsi="Times New Roman" w:cs="Times New Roman"/>
          <w:color w:val="auto"/>
        </w:rPr>
      </w:pPr>
      <w:r w:rsidRPr="00BB3C66">
        <w:rPr>
          <w:rFonts w:ascii="Times New Roman" w:hAnsi="Times New Roman" w:cs="Times New Roman"/>
          <w:color w:val="auto"/>
        </w:rPr>
        <w:t>SKILLS</w:t>
      </w:r>
    </w:p>
    <w:p w14:paraId="47D915D7" w14:textId="368D6BBF" w:rsidR="00C919C5" w:rsidRPr="00BB3C66" w:rsidRDefault="00BB3C66">
      <w:pPr>
        <w:rPr>
          <w:rFonts w:ascii="Times New Roman" w:hAnsi="Times New Roman" w:cs="Times New Roman"/>
        </w:rPr>
      </w:pPr>
      <w:r w:rsidRPr="00BB3C66">
        <w:rPr>
          <w:rFonts w:ascii="Times New Roman" w:hAnsi="Times New Roman" w:cs="Times New Roman"/>
          <w:b/>
        </w:rPr>
        <w:t xml:space="preserve">Technical Skills: </w:t>
      </w:r>
      <w:r w:rsidRPr="00BB3C66">
        <w:rPr>
          <w:rFonts w:ascii="Times New Roman" w:hAnsi="Times New Roman" w:cs="Times New Roman"/>
        </w:rPr>
        <w:t>Database Systems</w:t>
      </w:r>
      <w:r w:rsidR="00E06505">
        <w:rPr>
          <w:rFonts w:ascii="Times New Roman" w:hAnsi="Times New Roman" w:cs="Times New Roman"/>
        </w:rPr>
        <w:t>, MS Teams, Word, Excel, PowerPoint, SharePoint, Outlooks</w:t>
      </w:r>
      <w:r w:rsidRPr="00BB3C66">
        <w:rPr>
          <w:rFonts w:ascii="Times New Roman" w:hAnsi="Times New Roman" w:cs="Times New Roman"/>
        </w:rPr>
        <w:br/>
      </w:r>
      <w:r w:rsidRPr="00BB3C66">
        <w:rPr>
          <w:rFonts w:ascii="Times New Roman" w:hAnsi="Times New Roman" w:cs="Times New Roman"/>
          <w:b/>
        </w:rPr>
        <w:t xml:space="preserve">Soft Skills: </w:t>
      </w:r>
      <w:r w:rsidRPr="00BB3C66">
        <w:rPr>
          <w:rFonts w:ascii="Times New Roman" w:hAnsi="Times New Roman" w:cs="Times New Roman"/>
        </w:rPr>
        <w:t>Communication, Critical Thinking, Teamwork, Problem Solving</w:t>
      </w:r>
      <w:r w:rsidRPr="00BB3C66">
        <w:rPr>
          <w:rFonts w:ascii="Times New Roman" w:hAnsi="Times New Roman" w:cs="Times New Roman"/>
        </w:rPr>
        <w:br/>
      </w:r>
      <w:r w:rsidRPr="00BB3C66">
        <w:rPr>
          <w:rFonts w:ascii="Times New Roman" w:hAnsi="Times New Roman" w:cs="Times New Roman"/>
          <w:b/>
        </w:rPr>
        <w:t xml:space="preserve">Leadership Skills: </w:t>
      </w:r>
      <w:r w:rsidRPr="00BB3C66">
        <w:rPr>
          <w:rFonts w:ascii="Times New Roman" w:hAnsi="Times New Roman" w:cs="Times New Roman"/>
        </w:rPr>
        <w:t>Team coordination, Operations oversight</w:t>
      </w:r>
      <w:r w:rsidRPr="00BB3C66">
        <w:rPr>
          <w:rFonts w:ascii="Times New Roman" w:hAnsi="Times New Roman" w:cs="Times New Roman"/>
        </w:rPr>
        <w:br/>
      </w:r>
      <w:r w:rsidRPr="00BB3C66">
        <w:rPr>
          <w:rFonts w:ascii="Times New Roman" w:hAnsi="Times New Roman" w:cs="Times New Roman"/>
          <w:b/>
        </w:rPr>
        <w:t xml:space="preserve">Communication Skills: </w:t>
      </w:r>
      <w:r w:rsidRPr="00BB3C66">
        <w:rPr>
          <w:rFonts w:ascii="Times New Roman" w:hAnsi="Times New Roman" w:cs="Times New Roman"/>
        </w:rPr>
        <w:t xml:space="preserve">Customer service, </w:t>
      </w:r>
      <w:r w:rsidR="00E06505">
        <w:rPr>
          <w:rFonts w:ascii="Times New Roman" w:hAnsi="Times New Roman" w:cs="Times New Roman"/>
        </w:rPr>
        <w:t>Email, Chat Communications, Check in/out</w:t>
      </w:r>
    </w:p>
    <w:p w14:paraId="6E27AB73" w14:textId="77777777" w:rsidR="00C919C5" w:rsidRPr="00BB3C66" w:rsidRDefault="00BB3C66">
      <w:pPr>
        <w:pStyle w:val="Heading2"/>
        <w:rPr>
          <w:rFonts w:ascii="Times New Roman" w:hAnsi="Times New Roman" w:cs="Times New Roman"/>
          <w:color w:val="auto"/>
        </w:rPr>
      </w:pPr>
      <w:r w:rsidRPr="00BB3C66">
        <w:rPr>
          <w:rFonts w:ascii="Times New Roman" w:hAnsi="Times New Roman" w:cs="Times New Roman"/>
          <w:color w:val="auto"/>
        </w:rPr>
        <w:t>WORK EXPERIENCE</w:t>
      </w:r>
    </w:p>
    <w:p w14:paraId="02E94C86" w14:textId="16C05323" w:rsidR="00C919C5" w:rsidRPr="00BB3C66" w:rsidRDefault="00E065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Customer Service Representative</w:t>
      </w:r>
      <w:r w:rsidR="00BB3C66" w:rsidRPr="00BB3C66">
        <w:rPr>
          <w:rFonts w:ascii="Times New Roman" w:hAnsi="Times New Roman" w:cs="Times New Roman"/>
          <w:b/>
        </w:rPr>
        <w:t xml:space="preserve"> | Anaweza App Ltd</w:t>
      </w:r>
      <w:r w:rsidR="00BB3C66" w:rsidRPr="00BB3C66">
        <w:rPr>
          <w:rFonts w:ascii="Times New Roman" w:hAnsi="Times New Roman" w:cs="Times New Roman"/>
        </w:rPr>
        <w:br/>
        <w:t>Jan 2025 – Oct 2025</w:t>
      </w:r>
    </w:p>
    <w:p w14:paraId="4B2959F7" w14:textId="77777777" w:rsidR="00C919C5" w:rsidRPr="00BB3C66" w:rsidRDefault="00BB3C66" w:rsidP="006D389D">
      <w:pPr>
        <w:pStyle w:val="ListBullet"/>
        <w:ind w:left="792"/>
        <w:rPr>
          <w:rFonts w:ascii="Times New Roman" w:hAnsi="Times New Roman" w:cs="Times New Roman"/>
        </w:rPr>
      </w:pPr>
      <w:r w:rsidRPr="00BB3C66">
        <w:rPr>
          <w:rFonts w:ascii="Times New Roman" w:hAnsi="Times New Roman" w:cs="Times New Roman"/>
        </w:rPr>
        <w:t>Managed operations and customer communications for www.anaweza.com.</w:t>
      </w:r>
    </w:p>
    <w:p w14:paraId="0C6D35CC" w14:textId="77777777" w:rsidR="00C919C5" w:rsidRPr="00BB3C66" w:rsidRDefault="00BB3C66" w:rsidP="006D389D">
      <w:pPr>
        <w:pStyle w:val="ListBullet"/>
        <w:ind w:left="792"/>
        <w:rPr>
          <w:rFonts w:ascii="Times New Roman" w:hAnsi="Times New Roman" w:cs="Times New Roman"/>
        </w:rPr>
      </w:pPr>
      <w:r w:rsidRPr="00BB3C66">
        <w:rPr>
          <w:rFonts w:ascii="Times New Roman" w:hAnsi="Times New Roman" w:cs="Times New Roman"/>
        </w:rPr>
        <w:t>Served as primary client service representative across calls, SMS, WhatsApp, and email.</w:t>
      </w:r>
    </w:p>
    <w:p w14:paraId="54B58E27" w14:textId="1BA76C65" w:rsidR="00C919C5" w:rsidRDefault="00E06505" w:rsidP="006D389D">
      <w:pPr>
        <w:pStyle w:val="ListBullet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Welcomed and guided new clients through system usage.</w:t>
      </w:r>
    </w:p>
    <w:p w14:paraId="00F62A00" w14:textId="10FD36C9" w:rsidR="00E06505" w:rsidRPr="00BB3C66" w:rsidRDefault="00E06505" w:rsidP="006D389D">
      <w:pPr>
        <w:pStyle w:val="ListBullet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Supported remote support for the </w:t>
      </w:r>
      <w:r w:rsidR="002E672E">
        <w:rPr>
          <w:rFonts w:ascii="Times New Roman" w:hAnsi="Times New Roman" w:cs="Times New Roman"/>
        </w:rPr>
        <w:t>clients’</w:t>
      </w:r>
      <w:r>
        <w:rPr>
          <w:rFonts w:ascii="Times New Roman" w:hAnsi="Times New Roman" w:cs="Times New Roman"/>
        </w:rPr>
        <w:t xml:space="preserve"> facing issues with system us</w:t>
      </w:r>
      <w:r w:rsidR="003651EC">
        <w:rPr>
          <w:rFonts w:ascii="Times New Roman" w:hAnsi="Times New Roman" w:cs="Times New Roman"/>
        </w:rPr>
        <w:t>e</w:t>
      </w:r>
    </w:p>
    <w:p w14:paraId="3F8BBAF2" w14:textId="77777777" w:rsidR="00C919C5" w:rsidRPr="00BB3C66" w:rsidRDefault="00BB3C66">
      <w:pPr>
        <w:rPr>
          <w:rFonts w:ascii="Times New Roman" w:hAnsi="Times New Roman" w:cs="Times New Roman"/>
        </w:rPr>
      </w:pPr>
      <w:r w:rsidRPr="00BB3C66">
        <w:rPr>
          <w:rFonts w:ascii="Times New Roman" w:hAnsi="Times New Roman" w:cs="Times New Roman"/>
          <w:b/>
        </w:rPr>
        <w:t>Virtual Assistant Intern | M365Connect</w:t>
      </w:r>
      <w:r w:rsidRPr="00BB3C66">
        <w:rPr>
          <w:rFonts w:ascii="Times New Roman" w:hAnsi="Times New Roman" w:cs="Times New Roman"/>
        </w:rPr>
        <w:br/>
        <w:t>Sep 2025 – Oct 2025</w:t>
      </w:r>
    </w:p>
    <w:p w14:paraId="6E8FA26A" w14:textId="77777777" w:rsidR="00C919C5" w:rsidRPr="00BB3C66" w:rsidRDefault="00BB3C66" w:rsidP="006D389D">
      <w:pPr>
        <w:pStyle w:val="ListBullet"/>
        <w:ind w:left="792"/>
        <w:rPr>
          <w:rFonts w:ascii="Times New Roman" w:hAnsi="Times New Roman" w:cs="Times New Roman"/>
        </w:rPr>
      </w:pPr>
      <w:r w:rsidRPr="00BB3C66">
        <w:rPr>
          <w:rFonts w:ascii="Times New Roman" w:hAnsi="Times New Roman" w:cs="Times New Roman"/>
        </w:rPr>
        <w:t>Managed email communication using Microsoft Outlook.</w:t>
      </w:r>
    </w:p>
    <w:p w14:paraId="1756A7CF" w14:textId="77777777" w:rsidR="00C919C5" w:rsidRPr="00BB3C66" w:rsidRDefault="00BB3C66" w:rsidP="006D389D">
      <w:pPr>
        <w:pStyle w:val="ListBullet"/>
        <w:ind w:left="792"/>
        <w:rPr>
          <w:rFonts w:ascii="Times New Roman" w:hAnsi="Times New Roman" w:cs="Times New Roman"/>
        </w:rPr>
      </w:pPr>
      <w:r w:rsidRPr="00BB3C66">
        <w:rPr>
          <w:rFonts w:ascii="Times New Roman" w:hAnsi="Times New Roman" w:cs="Times New Roman"/>
        </w:rPr>
        <w:t>Scheduled meetings and organized files using SharePoint.</w:t>
      </w:r>
    </w:p>
    <w:p w14:paraId="727067DE" w14:textId="77777777" w:rsidR="00C919C5" w:rsidRPr="00BB3C66" w:rsidRDefault="00BB3C66" w:rsidP="006D389D">
      <w:pPr>
        <w:pStyle w:val="ListBullet"/>
        <w:ind w:left="792"/>
        <w:rPr>
          <w:rFonts w:ascii="Times New Roman" w:hAnsi="Times New Roman" w:cs="Times New Roman"/>
        </w:rPr>
      </w:pPr>
      <w:r w:rsidRPr="00BB3C66">
        <w:rPr>
          <w:rFonts w:ascii="Times New Roman" w:hAnsi="Times New Roman" w:cs="Times New Roman"/>
        </w:rPr>
        <w:t>Collaborated using Microsoft Teams for internal coordination.</w:t>
      </w:r>
    </w:p>
    <w:p w14:paraId="5D4DAE47" w14:textId="7D0B5DAA" w:rsidR="00C919C5" w:rsidRDefault="00BB3C66" w:rsidP="006D389D">
      <w:pPr>
        <w:pStyle w:val="ListBullet"/>
        <w:ind w:left="792"/>
        <w:rPr>
          <w:rFonts w:ascii="Times New Roman" w:hAnsi="Times New Roman" w:cs="Times New Roman"/>
        </w:rPr>
      </w:pPr>
      <w:r w:rsidRPr="00BB3C66">
        <w:rPr>
          <w:rFonts w:ascii="Times New Roman" w:hAnsi="Times New Roman" w:cs="Times New Roman"/>
        </w:rPr>
        <w:t>Handled WhatsApp communications and interview scheduling.</w:t>
      </w:r>
    </w:p>
    <w:p w14:paraId="381545BC" w14:textId="08F97228" w:rsidR="00E06505" w:rsidRPr="00BB3C66" w:rsidRDefault="00E06505" w:rsidP="006D389D">
      <w:pPr>
        <w:pStyle w:val="ListBullet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Conducted remote interviews with new interns </w:t>
      </w:r>
    </w:p>
    <w:p w14:paraId="62288B54" w14:textId="77777777" w:rsidR="00C919C5" w:rsidRPr="00BB3C66" w:rsidRDefault="00BB3C66">
      <w:pPr>
        <w:pStyle w:val="Heading2"/>
        <w:rPr>
          <w:rFonts w:ascii="Times New Roman" w:hAnsi="Times New Roman" w:cs="Times New Roman"/>
          <w:color w:val="auto"/>
        </w:rPr>
      </w:pPr>
      <w:r w:rsidRPr="00BB3C66">
        <w:rPr>
          <w:rFonts w:ascii="Times New Roman" w:hAnsi="Times New Roman" w:cs="Times New Roman"/>
          <w:color w:val="auto"/>
        </w:rPr>
        <w:t>EDUCATION</w:t>
      </w:r>
    </w:p>
    <w:p w14:paraId="48760B87" w14:textId="77777777" w:rsidR="00C919C5" w:rsidRPr="006D389D" w:rsidRDefault="00BB3C66" w:rsidP="006D389D">
      <w:pPr>
        <w:ind w:left="432"/>
        <w:rPr>
          <w:rFonts w:ascii="Times New Roman" w:hAnsi="Times New Roman" w:cs="Times New Roman"/>
        </w:rPr>
      </w:pPr>
      <w:r w:rsidRPr="006D389D">
        <w:rPr>
          <w:rFonts w:ascii="Times New Roman" w:hAnsi="Times New Roman" w:cs="Times New Roman"/>
          <w:b/>
        </w:rPr>
        <w:t>Bachelor of Science in Information Technology (Software Engineering)</w:t>
      </w:r>
      <w:r w:rsidRPr="006D389D">
        <w:rPr>
          <w:rFonts w:ascii="Times New Roman" w:hAnsi="Times New Roman" w:cs="Times New Roman"/>
        </w:rPr>
        <w:br/>
        <w:t>Adventist University of Central Africa (AUCA) | 2020 – 2024</w:t>
      </w:r>
    </w:p>
    <w:p w14:paraId="73A5171A" w14:textId="77777777" w:rsidR="00C919C5" w:rsidRPr="006D389D" w:rsidRDefault="00BB3C66" w:rsidP="006D389D">
      <w:pPr>
        <w:ind w:left="432"/>
        <w:rPr>
          <w:rFonts w:ascii="Times New Roman" w:hAnsi="Times New Roman" w:cs="Times New Roman"/>
        </w:rPr>
      </w:pPr>
      <w:r w:rsidRPr="006D389D">
        <w:rPr>
          <w:rFonts w:ascii="Times New Roman" w:hAnsi="Times New Roman" w:cs="Times New Roman"/>
          <w:b/>
        </w:rPr>
        <w:t>Advanced Certificate in English Kiswahili‑Kinyarwanda (EKK)</w:t>
      </w:r>
      <w:r w:rsidRPr="006D389D">
        <w:rPr>
          <w:rFonts w:ascii="Times New Roman" w:hAnsi="Times New Roman" w:cs="Times New Roman"/>
        </w:rPr>
        <w:br/>
        <w:t>Groupe Scolaire Ndego I | 2015 – 2017</w:t>
      </w:r>
    </w:p>
    <w:p w14:paraId="1F743137" w14:textId="77777777" w:rsidR="00C919C5" w:rsidRPr="00BB3C66" w:rsidRDefault="00BB3C66">
      <w:pPr>
        <w:pStyle w:val="Heading2"/>
        <w:rPr>
          <w:rFonts w:ascii="Times New Roman" w:hAnsi="Times New Roman" w:cs="Times New Roman"/>
          <w:color w:val="auto"/>
        </w:rPr>
      </w:pPr>
      <w:r w:rsidRPr="00BB3C66">
        <w:rPr>
          <w:rFonts w:ascii="Times New Roman" w:hAnsi="Times New Roman" w:cs="Times New Roman"/>
          <w:color w:val="auto"/>
        </w:rPr>
        <w:t>CERTIFICATIONS</w:t>
      </w:r>
    </w:p>
    <w:p w14:paraId="1909879B" w14:textId="208CC923" w:rsidR="00C919C5" w:rsidRPr="00E06505" w:rsidRDefault="00E06505" w:rsidP="00E06505">
      <w:pPr>
        <w:pStyle w:val="Norm"/>
        <w:numPr>
          <w:ilvl w:val="0"/>
          <w:numId w:val="10"/>
        </w:numPr>
        <w:spacing w:after="0"/>
        <w:rPr>
          <w:sz w:val="22"/>
          <w:szCs w:val="16"/>
        </w:rPr>
      </w:pPr>
      <w:r w:rsidRPr="001D03D3">
        <w:rPr>
          <w:b/>
          <w:bCs/>
          <w:sz w:val="22"/>
          <w:szCs w:val="16"/>
        </w:rPr>
        <w:t>Virtual Assistance Certificate</w:t>
      </w:r>
      <w:r w:rsidRPr="001D03D3">
        <w:rPr>
          <w:sz w:val="22"/>
          <w:szCs w:val="16"/>
        </w:rPr>
        <w:t>, ALX Rwanda (2024)</w:t>
      </w:r>
    </w:p>
    <w:p w14:paraId="1AEC8AFD" w14:textId="1F20D8A4" w:rsidR="00E06505" w:rsidRPr="001D03D3" w:rsidRDefault="00E06505" w:rsidP="00E06505">
      <w:pPr>
        <w:pStyle w:val="Norm"/>
        <w:numPr>
          <w:ilvl w:val="0"/>
          <w:numId w:val="10"/>
        </w:numPr>
        <w:spacing w:after="0"/>
        <w:rPr>
          <w:sz w:val="22"/>
          <w:szCs w:val="16"/>
        </w:rPr>
      </w:pPr>
      <w:r w:rsidRPr="001D03D3">
        <w:rPr>
          <w:b/>
          <w:bCs/>
          <w:sz w:val="22"/>
          <w:szCs w:val="16"/>
        </w:rPr>
        <w:t>Customer Relationship Management,</w:t>
      </w:r>
      <w:r w:rsidRPr="001D03D3">
        <w:rPr>
          <w:sz w:val="22"/>
          <w:szCs w:val="16"/>
        </w:rPr>
        <w:t xml:space="preserve"> HP LIFE (2024)</w:t>
      </w:r>
    </w:p>
    <w:p w14:paraId="5B172EB8" w14:textId="77777777" w:rsidR="00E06505" w:rsidRPr="001D03D3" w:rsidRDefault="00E06505" w:rsidP="00E06505">
      <w:pPr>
        <w:pStyle w:val="Norm"/>
        <w:numPr>
          <w:ilvl w:val="0"/>
          <w:numId w:val="10"/>
        </w:numPr>
        <w:spacing w:after="0"/>
        <w:rPr>
          <w:sz w:val="22"/>
          <w:szCs w:val="16"/>
        </w:rPr>
      </w:pPr>
      <w:r w:rsidRPr="001D03D3">
        <w:rPr>
          <w:b/>
          <w:bCs/>
          <w:sz w:val="22"/>
          <w:szCs w:val="16"/>
        </w:rPr>
        <w:t>Customer Experience,</w:t>
      </w:r>
      <w:r w:rsidRPr="001D03D3">
        <w:rPr>
          <w:sz w:val="22"/>
          <w:szCs w:val="16"/>
        </w:rPr>
        <w:t xml:space="preserve"> HP LIFE (2024)</w:t>
      </w:r>
    </w:p>
    <w:p w14:paraId="6E381789" w14:textId="77777777" w:rsidR="00E06505" w:rsidRPr="001D03D3" w:rsidRDefault="00E06505" w:rsidP="00E06505">
      <w:pPr>
        <w:pStyle w:val="Norm"/>
        <w:numPr>
          <w:ilvl w:val="0"/>
          <w:numId w:val="10"/>
        </w:numPr>
        <w:spacing w:after="0"/>
        <w:rPr>
          <w:sz w:val="22"/>
          <w:szCs w:val="16"/>
        </w:rPr>
      </w:pPr>
      <w:r w:rsidRPr="001D03D3">
        <w:rPr>
          <w:b/>
          <w:bCs/>
          <w:sz w:val="22"/>
          <w:szCs w:val="16"/>
        </w:rPr>
        <w:t>English Proficiency Certificate</w:t>
      </w:r>
      <w:r w:rsidRPr="001D03D3">
        <w:rPr>
          <w:sz w:val="22"/>
          <w:szCs w:val="16"/>
        </w:rPr>
        <w:t>, Adventist University of Central Africa (2024)</w:t>
      </w:r>
    </w:p>
    <w:p w14:paraId="0764D199" w14:textId="77777777" w:rsidR="00C919C5" w:rsidRPr="00BB3C66" w:rsidRDefault="00BB3C66">
      <w:pPr>
        <w:pStyle w:val="Heading2"/>
        <w:rPr>
          <w:rFonts w:ascii="Times New Roman" w:hAnsi="Times New Roman" w:cs="Times New Roman"/>
          <w:color w:val="auto"/>
        </w:rPr>
      </w:pPr>
      <w:r w:rsidRPr="00BB3C66">
        <w:rPr>
          <w:rFonts w:ascii="Times New Roman" w:hAnsi="Times New Roman" w:cs="Times New Roman"/>
          <w:color w:val="auto"/>
        </w:rPr>
        <w:t>LANGUAGES</w:t>
      </w:r>
    </w:p>
    <w:p w14:paraId="41C98E22" w14:textId="1B7062CE" w:rsidR="00C919C5" w:rsidRPr="00BB3C66" w:rsidRDefault="008B0930" w:rsidP="00E0650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8B3634" wp14:editId="4CAB7A20">
                <wp:simplePos x="0" y="0"/>
                <wp:positionH relativeFrom="column">
                  <wp:posOffset>3524250</wp:posOffset>
                </wp:positionH>
                <wp:positionV relativeFrom="paragraph">
                  <wp:posOffset>12065</wp:posOffset>
                </wp:positionV>
                <wp:extent cx="2819400" cy="71437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B6B8B8" w14:textId="06EB38BD" w:rsidR="008B0930" w:rsidRPr="008B0930" w:rsidRDefault="008B0930" w:rsidP="008B0930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B09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REFERENCES</w:t>
                            </w:r>
                          </w:p>
                          <w:p w14:paraId="08EC5FB7" w14:textId="4146E285" w:rsidR="008B0930" w:rsidRPr="008B0930" w:rsidRDefault="008B0930" w:rsidP="008B0930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B0930">
                              <w:rPr>
                                <w:rFonts w:ascii="Times New Roman" w:hAnsi="Times New Roman" w:cs="Times New Roman"/>
                              </w:rPr>
                              <w:t>Available upon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8B363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7.5pt;margin-top:.95pt;width:222pt;height:5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" fillcolor="white [3201]" stroked="f" strokeweight=".5pt">
                <v:textbox>
                  <w:txbxContent>
                    <w:p w14:paraId="3EB6B8B8" w14:textId="06EB38BD" w:rsidR="008B0930" w:rsidRPr="008B0930" w:rsidRDefault="008B0930" w:rsidP="008B0930">
                      <w:pPr>
                        <w:spacing w:after="12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B093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REFERENCES</w:t>
                      </w:r>
                    </w:p>
                    <w:p w14:paraId="08EC5FB7" w14:textId="4146E285" w:rsidR="008B0930" w:rsidRPr="008B0930" w:rsidRDefault="008B0930" w:rsidP="008B0930">
                      <w:pPr>
                        <w:spacing w:after="120"/>
                        <w:rPr>
                          <w:rFonts w:ascii="Times New Roman" w:hAnsi="Times New Roman" w:cs="Times New Roman"/>
                        </w:rPr>
                      </w:pPr>
                      <w:r w:rsidRPr="008B0930">
                        <w:rPr>
                          <w:rFonts w:ascii="Times New Roman" w:hAnsi="Times New Roman" w:cs="Times New Roman"/>
                        </w:rPr>
                        <w:t>Available upon request</w:t>
                      </w:r>
                    </w:p>
                  </w:txbxContent>
                </v:textbox>
              </v:shape>
            </w:pict>
          </mc:Fallback>
        </mc:AlternateContent>
      </w:r>
      <w:r w:rsidR="00BB3C66" w:rsidRPr="00BB3C66">
        <w:rPr>
          <w:rFonts w:ascii="Times New Roman" w:hAnsi="Times New Roman" w:cs="Times New Roman"/>
        </w:rPr>
        <w:t>Kinyarwanda (Native)</w:t>
      </w:r>
    </w:p>
    <w:p w14:paraId="6C5E86FD" w14:textId="77777777" w:rsidR="00C919C5" w:rsidRPr="00BB3C66" w:rsidRDefault="00BB3C66" w:rsidP="00E06505">
      <w:pPr>
        <w:spacing w:after="0"/>
        <w:rPr>
          <w:rFonts w:ascii="Times New Roman" w:hAnsi="Times New Roman" w:cs="Times New Roman"/>
        </w:rPr>
      </w:pPr>
      <w:r w:rsidRPr="00BB3C66">
        <w:rPr>
          <w:rFonts w:ascii="Times New Roman" w:hAnsi="Times New Roman" w:cs="Times New Roman"/>
        </w:rPr>
        <w:t>English (Fluent)</w:t>
      </w:r>
    </w:p>
    <w:p w14:paraId="260FE90F" w14:textId="23318C82" w:rsidR="00C919C5" w:rsidRPr="00BB3C66" w:rsidRDefault="00BB3C66" w:rsidP="008B0930">
      <w:pPr>
        <w:spacing w:after="0"/>
        <w:rPr>
          <w:rFonts w:ascii="Times New Roman" w:hAnsi="Times New Roman" w:cs="Times New Roman"/>
        </w:rPr>
      </w:pPr>
      <w:r w:rsidRPr="00BB3C66">
        <w:rPr>
          <w:rFonts w:ascii="Times New Roman" w:hAnsi="Times New Roman" w:cs="Times New Roman"/>
        </w:rPr>
        <w:t>Swahili (Intermediate)</w:t>
      </w:r>
    </w:p>
    <w:sectPr w:rsidR="00C919C5" w:rsidRPr="00BB3C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6C794A"/>
    <w:multiLevelType w:val="hybridMultilevel"/>
    <w:tmpl w:val="CD6A07F6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27BB658F"/>
    <w:multiLevelType w:val="hybridMultilevel"/>
    <w:tmpl w:val="B11AB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72E"/>
    <w:rsid w:val="00326F90"/>
    <w:rsid w:val="003651EC"/>
    <w:rsid w:val="00562FF3"/>
    <w:rsid w:val="005F433C"/>
    <w:rsid w:val="006D389D"/>
    <w:rsid w:val="008B0930"/>
    <w:rsid w:val="00960BC6"/>
    <w:rsid w:val="00AA1D8D"/>
    <w:rsid w:val="00B47730"/>
    <w:rsid w:val="00BB3C66"/>
    <w:rsid w:val="00C919C5"/>
    <w:rsid w:val="00CB0664"/>
    <w:rsid w:val="00E06505"/>
    <w:rsid w:val="00FA66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1E447C"/>
  <w14:defaultImageDpi w14:val="300"/>
  <w15:docId w15:val="{7869A054-EA47-47C9-984F-965CA7625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">
    <w:name w:val="Norm"/>
    <w:basedOn w:val="Caption"/>
    <w:link w:val="NormChar"/>
    <w:autoRedefine/>
    <w:qFormat/>
    <w:rsid w:val="00E06505"/>
    <w:pPr>
      <w:spacing w:after="120" w:line="360" w:lineRule="auto"/>
      <w:ind w:left="14" w:right="29" w:hanging="14"/>
      <w:jc w:val="both"/>
    </w:pPr>
    <w:rPr>
      <w:rFonts w:ascii="Times New Roman" w:eastAsia="Calibri" w:hAnsi="Times New Roman" w:cs="Calibri"/>
      <w:b w:val="0"/>
      <w:bCs w:val="0"/>
      <w:iCs/>
      <w:color w:val="auto"/>
      <w:sz w:val="24"/>
    </w:rPr>
  </w:style>
  <w:style w:type="character" w:customStyle="1" w:styleId="NormChar">
    <w:name w:val="Norm Char"/>
    <w:basedOn w:val="DefaultParagraphFont"/>
    <w:link w:val="Norm"/>
    <w:locked/>
    <w:rsid w:val="00E06505"/>
    <w:rPr>
      <w:rFonts w:ascii="Times New Roman" w:eastAsia="Calibri" w:hAnsi="Times New Roman" w:cs="Calibri"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 M</cp:lastModifiedBy>
  <cp:revision>22</cp:revision>
  <dcterms:created xsi:type="dcterms:W3CDTF">2013-12-23T23:15:00Z</dcterms:created>
  <dcterms:modified xsi:type="dcterms:W3CDTF">2026-03-07T07:09:00Z</dcterms:modified>
  <cp:category/>
</cp:coreProperties>
</file>